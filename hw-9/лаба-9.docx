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Лабораторная работа №9</w:t>
      </w:r>
    </w:p>
    <w:p>
      <w:r>
        <w:rPr>
          <w:rFonts w:ascii="Times New Roman" w:hAnsi="Times New Roman"/>
          <w:b/>
          <w:sz w:val="28"/>
        </w:rPr>
        <w:t>Байтовые потоки. Копирование файлов</w:t>
      </w:r>
    </w:p>
    <w:p/>
    <w:p>
      <w:r>
        <w:rPr>
          <w:rFonts w:ascii="Times New Roman" w:hAnsi="Times New Roman"/>
          <w:b/>
        </w:rPr>
        <w:t xml:space="preserve">Цель работы: </w:t>
      </w:r>
      <w:r>
        <w:rPr>
          <w:rFonts w:ascii="Times New Roman" w:hAnsi="Times New Roman"/>
        </w:rPr>
        <w:t>научиться работать с байтовыми потоками ввода/вывода в Java, используя классы FileInputStream и FileOutputStream для копирования файлов.</w:t>
      </w:r>
    </w:p>
    <w:p/>
    <w:p>
      <w:r>
        <w:rPr>
          <w:rFonts w:ascii="Times New Roman" w:hAnsi="Times New Roman"/>
          <w:b/>
        </w:rPr>
        <w:t>Ход работы</w:t>
      </w:r>
    </w:p>
    <w:p>
      <w:r>
        <w:rPr>
          <w:rFonts w:ascii="Times New Roman" w:hAnsi="Times New Roman"/>
        </w:rPr>
        <w:t>Написал программу FileCopy которая копирует файл побайтно. Имена исходного и конечного файлов передаются через аргументы командной строки. В начале проверяю что передано ровно 2 аргумента, если нет — вывожу подсказку и выхожу через System.exit(0). Потом открываю FileInputStream для чтения из исходного файла и FileOutputStream для записи в новый. В цикле while считываю по одному байту методом read(), и если он вернул -1 значит файл закончился. Иначе записываю этот байт в выходной поток через write(). Оба потока закрываю в блоке finally.</w:t>
      </w:r>
    </w:p>
    <w:p/>
    <w:p>
      <w:r>
        <w:rPr>
          <w:rFonts w:ascii="Times New Roman" w:hAnsi="Times New Roman"/>
          <w:b/>
        </w:rPr>
        <w:t>Исходный код FileCopy.java:</w:t>
      </w:r>
    </w:p>
    <w:p>
      <w:r>
        <w:rPr>
          <w:rFonts w:ascii="Courier New" w:hAnsi="Courier New"/>
          <w:sz w:val="22"/>
        </w:rPr>
        <w:t>import java.io.FileInputStream;</w:t>
        <w:br/>
        <w:t>import java.io.FileOutputStream;</w:t>
        <w:br/>
        <w:t>import java.io.IOException;</w:t>
        <w:br/>
        <w:br/>
        <w:t>public class FileCopy {</w:t>
        <w:br/>
        <w:t xml:space="preserve">    public static void main(String[] args) {</w:t>
        <w:br/>
        <w:br/>
        <w:t xml:space="preserve">        if (args.length != 2) {</w:t>
        <w:br/>
        <w:t xml:space="preserve">            System.out.println(</w:t>
        <w:br/>
        <w:t xml:space="preserve">                "Пожалуйста, передайте параметры, например:");</w:t>
        <w:br/>
        <w:t xml:space="preserve">            System.out.println(</w:t>
        <w:br/>
        <w:t xml:space="preserve">                "java FileCopy source.txt destination.txt");</w:t>
        <w:br/>
        <w:t xml:space="preserve">            System.exit(0);</w:t>
        <w:br/>
        <w:t xml:space="preserve">        }</w:t>
        <w:br/>
        <w:br/>
        <w:t xml:space="preserve">        FileInputStream fileIn = null;</w:t>
        <w:br/>
        <w:t xml:space="preserve">        FileOutputStream fileOut = null;</w:t>
        <w:br/>
        <w:br/>
        <w:t xml:space="preserve">        try {</w:t>
        <w:br/>
        <w:t xml:space="preserve">            fileIn = new FileInputStream(args[0]);</w:t>
        <w:br/>
        <w:t xml:space="preserve">            fileOut = new FileOutputStream(args[1]);</w:t>
        <w:br/>
        <w:br/>
        <w:t xml:space="preserve">            while (true) {</w:t>
        <w:br/>
        <w:t xml:space="preserve">                int byteValue = fileIn.read();</w:t>
        <w:br/>
        <w:t xml:space="preserve">                if (byteValue == -1) {</w:t>
        <w:br/>
        <w:t xml:space="preserve">                    break;</w:t>
        <w:br/>
        <w:t xml:space="preserve">                }</w:t>
        <w:br/>
        <w:t xml:space="preserve">                fileOut.write(byteValue);</w:t>
        <w:br/>
        <w:t xml:space="preserve">            }</w:t>
        <w:br/>
        <w:br/>
        <w:t xml:space="preserve">            System.out.println("Файл " + args[0] +</w:t>
        <w:br/>
        <w:t xml:space="preserve">                " скопирован в " + args[1]);</w:t>
        <w:br/>
        <w:br/>
        <w:t xml:space="preserve">        } catch (IOException e) {</w:t>
        <w:br/>
        <w:t xml:space="preserve">            System.out.println(</w:t>
        <w:br/>
        <w:t xml:space="preserve">                "Ошибка при копировании файла: " + e.toString());</w:t>
        <w:br/>
        <w:t xml:space="preserve">        } finally {</w:t>
        <w:br/>
        <w:t xml:space="preserve">            try {</w:t>
        <w:br/>
        <w:t xml:space="preserve">                fileIn.close();</w:t>
        <w:br/>
        <w:t xml:space="preserve">                fileOut.close();</w:t>
        <w:br/>
        <w:t xml:space="preserve">            } catch (Exception e1) {</w:t>
        <w:br/>
        <w:t xml:space="preserve">                e1.printStackTrace();</w:t>
        <w:br/>
        <w:t xml:space="preserve">            }</w:t>
        <w:br/>
        <w:t xml:space="preserve">        }</w:t>
        <w:br/>
        <w:t xml:space="preserve">    }</w:t>
        <w:br/>
        <w:t>}</w:t>
      </w:r>
    </w:p>
    <w:p/>
    <w:p>
      <w:r>
        <w:rPr>
          <w:rFonts w:ascii="Times New Roman" w:hAnsi="Times New Roman"/>
          <w:b/>
        </w:rPr>
        <w:t>Результат запуска:</w:t>
      </w:r>
    </w:p>
    <w:p>
      <w:r>
        <w:rPr>
          <w:rFonts w:ascii="Courier New" w:hAnsi="Courier New"/>
          <w:sz w:val="22"/>
        </w:rPr>
        <w:t>&gt; java FileCopy test.txt copy.txt</w:t>
        <w:br/>
        <w:t>Файл test.txt скопирован в copy.txt</w:t>
      </w:r>
    </w:p>
    <w:p/>
    <w:p>
      <w:r>
        <w:rPr>
          <w:rFonts w:ascii="Times New Roman" w:hAnsi="Times New Roman"/>
        </w:rPr>
        <w:t>Проверил что файлы одинаковые — содержимое copy.txt совпадает с test.txt. Также попробовал запустить без аргументов — программа выводит подсказку и завершается.</w:t>
      </w:r>
    </w:p>
    <w:p/>
    <w:p>
      <w:r>
        <w:rPr>
          <w:rFonts w:ascii="Times New Roman" w:hAnsi="Times New Roman"/>
          <w:b/>
        </w:rPr>
        <w:t>Запуск без аргументов:</w:t>
      </w:r>
    </w:p>
    <w:p>
      <w:r>
        <w:rPr>
          <w:rFonts w:ascii="Courier New" w:hAnsi="Courier New"/>
          <w:sz w:val="22"/>
        </w:rPr>
        <w:t>&gt; java FileCopy</w:t>
        <w:br/>
        <w:t>Пожалуйста, передайте параметры, например:</w:t>
        <w:br/>
        <w:t>java FileCopy source.txt destination.txt</w:t>
      </w:r>
    </w:p>
    <w:p/>
    <w:p>
      <w:r>
        <w:rPr>
          <w:rFonts w:ascii="Times New Roman" w:hAnsi="Times New Roman"/>
          <w:b/>
        </w:rPr>
        <w:t>Вывод</w:t>
      </w:r>
    </w:p>
    <w:p>
      <w:r>
        <w:rPr>
          <w:rFonts w:ascii="Times New Roman" w:hAnsi="Times New Roman"/>
        </w:rPr>
        <w:t>Научился работать с байтовыми потоками FileInputStream и FileOutputStream. Программа читает файл побайтно через read() и записывает каждый байт через write(). Такой способ работает с любыми файлами — текст, картинки, музыка, потому что мы не интерпретируем содержимое а просто копируем байты как есть. Потоки обязательно закрываются в finally. Также использовал аргументы командной строки чтобы не хардкодить имена файлов.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