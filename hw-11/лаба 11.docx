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23C3" w14:textId="77777777" w:rsidR="00F56E99" w:rsidRDefault="00000000">
      <w:r>
        <w:rPr>
          <w:b/>
          <w:sz w:val="32"/>
        </w:rPr>
        <w:t>Лабораторная работа №11</w:t>
      </w:r>
    </w:p>
    <w:p w14:paraId="56BFA603" w14:textId="77777777" w:rsidR="00F56E99" w:rsidRDefault="00000000">
      <w:r>
        <w:rPr>
          <w:b/>
        </w:rPr>
        <w:t>Возвращаемся к графике. Пинг-Понг</w:t>
      </w:r>
    </w:p>
    <w:p w14:paraId="1150A772" w14:textId="77777777" w:rsidR="00F56E99" w:rsidRDefault="00F56E99"/>
    <w:p w14:paraId="5E347889" w14:textId="77777777" w:rsidR="00F56E99" w:rsidRDefault="00000000">
      <w:r>
        <w:rPr>
          <w:b/>
        </w:rPr>
        <w:t xml:space="preserve">Цель работы: </w:t>
      </w:r>
      <w:r>
        <w:t>научиться рисовать графические фигуры в Java, обрабатывать события мыши и клавиатуры, использовать многопоточность для создания игры пинг-понг.</w:t>
      </w:r>
    </w:p>
    <w:p w14:paraId="1E00FB7C" w14:textId="77777777" w:rsidR="00F56E99" w:rsidRDefault="00F56E99"/>
    <w:p w14:paraId="26BC841D" w14:textId="77777777" w:rsidR="00F56E99" w:rsidRDefault="00000000">
      <w:r>
        <w:rPr>
          <w:b/>
        </w:rPr>
        <w:t>Ход работы</w:t>
      </w:r>
    </w:p>
    <w:p w14:paraId="29250BA0" w14:textId="77777777" w:rsidR="00F56E99" w:rsidRDefault="00000000">
      <w:r>
        <w:t>Сделал игру пинг-понг из трех классов. Интерфейс GameConstants хранит все константы — размеры стола, начальные позиции ракеток и мяча, шаг перемещения. Класс PingPongGreenTable отвечает за отрисовку — наследуется от JPanel и в методе paintComponent рисует зеленый стол, две ракетки (желтая для игрока, синяя для компьютера), красный мяч и белые линии разметки. Класс PingPongGameEngine — мозг игры, реализует Runnable для отдельного потока, MouseMotionListener для движения ракетки мышью и KeyListener для клавиш N/S/Q.</w:t>
      </w:r>
    </w:p>
    <w:p w14:paraId="0D3BD0B8" w14:textId="77777777" w:rsidR="00F56E99" w:rsidRDefault="00F56E99"/>
    <w:p w14:paraId="4AC2E348" w14:textId="77777777" w:rsidR="00F56E99" w:rsidRDefault="00000000">
      <w:r>
        <w:t>Управление: N — новая игра, S — подача мяча, Q — выход. Ракетка игрока двигается мышью. Компьютер сам следит за мячом и двигает свою ракетку. Игра идет до 21 очка.</w:t>
      </w:r>
    </w:p>
    <w:p w14:paraId="31962317" w14:textId="77777777" w:rsidR="00F56E99" w:rsidRDefault="00F56E99"/>
    <w:p w14:paraId="67CCEC57" w14:textId="77777777" w:rsidR="00F56E99" w:rsidRDefault="00000000">
      <w:r>
        <w:rPr>
          <w:b/>
        </w:rPr>
        <w:t>Структура проекта:</w:t>
      </w:r>
    </w:p>
    <w:p w14:paraId="3B93AE48" w14:textId="77777777" w:rsidR="00F56E99" w:rsidRDefault="00000000">
      <w:r>
        <w:rPr>
          <w:rFonts w:ascii="Courier New" w:hAnsi="Courier New"/>
          <w:sz w:val="20"/>
        </w:rPr>
        <w:t>hw-11/</w:t>
      </w:r>
      <w:r>
        <w:rPr>
          <w:rFonts w:ascii="Courier New" w:hAnsi="Courier New"/>
          <w:sz w:val="20"/>
        </w:rPr>
        <w:br/>
        <w:t>├── screens/</w:t>
      </w:r>
      <w:r>
        <w:rPr>
          <w:rFonts w:ascii="Courier New" w:hAnsi="Courier New"/>
          <w:sz w:val="20"/>
        </w:rPr>
        <w:br/>
        <w:t>│   ├── GameConstants.java</w:t>
      </w:r>
      <w:r>
        <w:rPr>
          <w:rFonts w:ascii="Courier New" w:hAnsi="Courier New"/>
          <w:sz w:val="20"/>
        </w:rPr>
        <w:br/>
        <w:t>│   └── PingPongGreenTable.java</w:t>
      </w:r>
      <w:r>
        <w:rPr>
          <w:rFonts w:ascii="Courier New" w:hAnsi="Courier New"/>
          <w:sz w:val="20"/>
        </w:rPr>
        <w:br/>
        <w:t>└── engine/</w:t>
      </w:r>
      <w:r>
        <w:rPr>
          <w:rFonts w:ascii="Courier New" w:hAnsi="Courier New"/>
          <w:sz w:val="20"/>
        </w:rPr>
        <w:br/>
        <w:t xml:space="preserve">    └── PingPongGameEngine.java</w:t>
      </w:r>
    </w:p>
    <w:p w14:paraId="2B91D07B" w14:textId="77777777" w:rsidR="00F56E99" w:rsidRDefault="00F56E99"/>
    <w:p w14:paraId="13F7CDBC" w14:textId="77777777" w:rsidR="00F56E99" w:rsidRDefault="00000000">
      <w:r>
        <w:rPr>
          <w:b/>
        </w:rPr>
        <w:lastRenderedPageBreak/>
        <w:t>Исходный код GameConstants.java:</w:t>
      </w:r>
    </w:p>
    <w:p w14:paraId="249C70FA" w14:textId="77777777" w:rsidR="00F56E99" w:rsidRDefault="00000000">
      <w:r>
        <w:rPr>
          <w:rFonts w:ascii="Courier New" w:hAnsi="Courier New"/>
          <w:sz w:val="20"/>
        </w:rPr>
        <w:t>package screens;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interface GameConstants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Размеры стола</w:t>
      </w:r>
      <w:r>
        <w:rPr>
          <w:rFonts w:ascii="Courier New" w:hAnsi="Courier New"/>
          <w:sz w:val="20"/>
        </w:rPr>
        <w:br/>
        <w:t xml:space="preserve">    public final int TABLE_WIDTH = 320;</w:t>
      </w:r>
      <w:r>
        <w:rPr>
          <w:rFonts w:ascii="Courier New" w:hAnsi="Courier New"/>
          <w:sz w:val="20"/>
        </w:rPr>
        <w:br/>
        <w:t xml:space="preserve">    public final int TABLE_HEIGHT = 220;</w:t>
      </w:r>
      <w:r>
        <w:rPr>
          <w:rFonts w:ascii="Courier New" w:hAnsi="Courier New"/>
          <w:sz w:val="20"/>
        </w:rPr>
        <w:br/>
        <w:t xml:space="preserve">    public final int TABLE_TOP = 12;</w:t>
      </w:r>
      <w:r>
        <w:rPr>
          <w:rFonts w:ascii="Courier New" w:hAnsi="Courier New"/>
          <w:sz w:val="20"/>
        </w:rPr>
        <w:br/>
        <w:t xml:space="preserve">    public final int TABLE_BOTTOM = 180;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Шаг перемещения мяча в пикселях</w:t>
      </w:r>
      <w:r>
        <w:rPr>
          <w:rFonts w:ascii="Courier New" w:hAnsi="Courier New"/>
          <w:sz w:val="20"/>
        </w:rPr>
        <w:br/>
        <w:t xml:space="preserve">    public final int BALL_INCREMENT = 4;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Максимальные и минимальные координаты мяча</w:t>
      </w:r>
      <w:r>
        <w:rPr>
          <w:rFonts w:ascii="Courier New" w:hAnsi="Courier New"/>
          <w:sz w:val="20"/>
        </w:rPr>
        <w:br/>
        <w:t xml:space="preserve">    public final int BALL_MIN_X = 1 + BALL_INCREMENT;</w:t>
      </w:r>
      <w:r>
        <w:rPr>
          <w:rFonts w:ascii="Courier New" w:hAnsi="Courier New"/>
          <w:sz w:val="20"/>
        </w:rPr>
        <w:br/>
        <w:t xml:space="preserve">    public final int BALL_MIN_Y = 1 + BALL_INCREMENT;</w:t>
      </w:r>
      <w:r>
        <w:rPr>
          <w:rFonts w:ascii="Courier New" w:hAnsi="Courier New"/>
          <w:sz w:val="20"/>
        </w:rPr>
        <w:br/>
        <w:t xml:space="preserve">    public final int BALL_MAX_X = TABLE_WIDTH - BALL_INCREMENT;</w:t>
      </w:r>
      <w:r>
        <w:rPr>
          <w:rFonts w:ascii="Courier New" w:hAnsi="Courier New"/>
          <w:sz w:val="20"/>
        </w:rPr>
        <w:br/>
        <w:t xml:space="preserve">    public final int BALL_MAX_Y = TABLE_HEIGHT - BALL_INCREMENT;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Начальные координаты мяча</w:t>
      </w:r>
      <w:r>
        <w:rPr>
          <w:rFonts w:ascii="Courier New" w:hAnsi="Courier New"/>
          <w:sz w:val="20"/>
        </w:rPr>
        <w:br/>
        <w:t xml:space="preserve">    public final int BALL_START_X = TABLE_WIDTH / 2;</w:t>
      </w:r>
      <w:r>
        <w:rPr>
          <w:rFonts w:ascii="Courier New" w:hAnsi="Courier New"/>
          <w:sz w:val="20"/>
        </w:rPr>
        <w:br/>
        <w:t xml:space="preserve">    public final int BALL_START_Y = TABLE_HEIGHT / 2;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Размеры, расположения и шаг перемещения ракеток</w:t>
      </w:r>
      <w:r>
        <w:rPr>
          <w:rFonts w:ascii="Courier New" w:hAnsi="Courier New"/>
          <w:sz w:val="20"/>
        </w:rPr>
        <w:br/>
        <w:t xml:space="preserve">    public final int KID_RACKET_X = 300;</w:t>
      </w:r>
      <w:r>
        <w:rPr>
          <w:rFonts w:ascii="Courier New" w:hAnsi="Courier New"/>
          <w:sz w:val="20"/>
        </w:rPr>
        <w:br/>
        <w:t xml:space="preserve">    public final int KID_RACKET_Y_START = 100;</w:t>
      </w:r>
      <w:r>
        <w:rPr>
          <w:rFonts w:ascii="Courier New" w:hAnsi="Courier New"/>
          <w:sz w:val="20"/>
        </w:rPr>
        <w:br/>
        <w:t xml:space="preserve">    public final int COMPUTER_RACKET_X = 15;</w:t>
      </w:r>
      <w:r>
        <w:rPr>
          <w:rFonts w:ascii="Courier New" w:hAnsi="Courier New"/>
          <w:sz w:val="20"/>
        </w:rPr>
        <w:br/>
        <w:t xml:space="preserve">    public final int COMPUTER_RACKET_Y_START = 100;</w:t>
      </w:r>
      <w:r>
        <w:rPr>
          <w:rFonts w:ascii="Courier New" w:hAnsi="Courier New"/>
          <w:sz w:val="20"/>
        </w:rPr>
        <w:br/>
        <w:t xml:space="preserve">    public final int RACKET_INCREMENT = 2;</w:t>
      </w:r>
      <w:r>
        <w:rPr>
          <w:rFonts w:ascii="Courier New" w:hAnsi="Courier New"/>
          <w:sz w:val="20"/>
        </w:rPr>
        <w:br/>
        <w:t xml:space="preserve">    public final int RACKET_LENGTH = 30;</w:t>
      </w:r>
      <w:r>
        <w:rPr>
          <w:rFonts w:ascii="Courier New" w:hAnsi="Courier New"/>
          <w:sz w:val="20"/>
        </w:rPr>
        <w:br/>
        <w:t xml:space="preserve">    public final int RACKET_WIDTH = 5;</w:t>
      </w:r>
      <w:r>
        <w:rPr>
          <w:rFonts w:ascii="Courier New" w:hAnsi="Courier New"/>
          <w:sz w:val="20"/>
        </w:rPr>
        <w:br/>
        <w:t xml:space="preserve">    public final int WINNING_SCORE = 21;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Замедлить быстрые компьютеры</w:t>
      </w:r>
      <w:r>
        <w:rPr>
          <w:rFonts w:ascii="Courier New" w:hAnsi="Courier New"/>
          <w:sz w:val="20"/>
        </w:rPr>
        <w:br/>
        <w:t xml:space="preserve">    public final int SLEEP_TIME = 10;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20A6EBD5" w14:textId="77777777" w:rsidR="00F56E99" w:rsidRDefault="00F56E99"/>
    <w:p w14:paraId="3EB20905" w14:textId="77777777" w:rsidR="00F56E99" w:rsidRDefault="00000000">
      <w:r>
        <w:rPr>
          <w:b/>
        </w:rPr>
        <w:t>Исходный код PingPongGreenTable.java:</w:t>
      </w:r>
    </w:p>
    <w:p w14:paraId="4F10D8F6" w14:textId="77777777" w:rsidR="00F56E99" w:rsidRDefault="00000000">
      <w:r>
        <w:rPr>
          <w:rFonts w:ascii="Courier New" w:hAnsi="Courier New"/>
          <w:sz w:val="20"/>
        </w:rPr>
        <w:t>package screens;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javax.swing.JPanel;</w:t>
      </w:r>
      <w:r>
        <w:rPr>
          <w:rFonts w:ascii="Courier New" w:hAnsi="Courier New"/>
          <w:sz w:val="20"/>
        </w:rPr>
        <w:br/>
        <w:t>import javax.swing.JFrame;</w:t>
      </w:r>
      <w:r>
        <w:rPr>
          <w:rFonts w:ascii="Courier New" w:hAnsi="Courier New"/>
          <w:sz w:val="20"/>
        </w:rPr>
        <w:br/>
        <w:t>import javax.swing.BoxLayout;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import javax.swing.JLabel;</w:t>
      </w:r>
      <w:r>
        <w:rPr>
          <w:rFonts w:ascii="Courier New" w:hAnsi="Courier New"/>
          <w:sz w:val="20"/>
        </w:rPr>
        <w:br/>
        <w:t>import javax.swing.WindowConstants;</w:t>
      </w:r>
      <w:r>
        <w:rPr>
          <w:rFonts w:ascii="Courier New" w:hAnsi="Courier New"/>
          <w:sz w:val="20"/>
        </w:rPr>
        <w:br/>
        <w:t>import java.awt.Dimension;</w:t>
      </w:r>
      <w:r>
        <w:rPr>
          <w:rFonts w:ascii="Courier New" w:hAnsi="Courier New"/>
          <w:sz w:val="20"/>
        </w:rPr>
        <w:br/>
        <w:t>import java.awt.Container;</w:t>
      </w:r>
      <w:r>
        <w:rPr>
          <w:rFonts w:ascii="Courier New" w:hAnsi="Courier New"/>
          <w:sz w:val="20"/>
        </w:rPr>
        <w:br/>
        <w:t>import java.awt.Graphics;</w:t>
      </w:r>
      <w:r>
        <w:rPr>
          <w:rFonts w:ascii="Courier New" w:hAnsi="Courier New"/>
          <w:sz w:val="20"/>
        </w:rPr>
        <w:br/>
        <w:t>import java.awt.Color;</w:t>
      </w:r>
      <w:r>
        <w:rPr>
          <w:rFonts w:ascii="Courier New" w:hAnsi="Courier New"/>
          <w:sz w:val="20"/>
        </w:rPr>
        <w:br/>
        <w:t>import engine.PingPongGameEngine;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PingPongGreenTable extends JPanel</w:t>
      </w:r>
      <w:r>
        <w:rPr>
          <w:rFonts w:ascii="Courier New" w:hAnsi="Courier New"/>
          <w:sz w:val="20"/>
        </w:rPr>
        <w:br/>
        <w:t xml:space="preserve">        implements GameConstants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JLabel label;</w:t>
      </w:r>
      <w:r>
        <w:rPr>
          <w:rFonts w:ascii="Courier New" w:hAnsi="Courier New"/>
          <w:sz w:val="20"/>
        </w:rPr>
        <w:br/>
        <w:t xml:space="preserve">    private int computerRacket_Y = COMPUTER_RACKET_Y_START;</w:t>
      </w:r>
      <w:r>
        <w:rPr>
          <w:rFonts w:ascii="Courier New" w:hAnsi="Courier New"/>
          <w:sz w:val="20"/>
        </w:rPr>
        <w:br/>
        <w:t xml:space="preserve">    private int kidRacket_Y = KID_RACKET_Y_START;</w:t>
      </w:r>
      <w:r>
        <w:rPr>
          <w:rFonts w:ascii="Courier New" w:hAnsi="Courier New"/>
          <w:sz w:val="20"/>
        </w:rPr>
        <w:br/>
        <w:t xml:space="preserve">    private int ballX = BALL_START_X;</w:t>
      </w:r>
      <w:r>
        <w:rPr>
          <w:rFonts w:ascii="Courier New" w:hAnsi="Courier New"/>
          <w:sz w:val="20"/>
        </w:rPr>
        <w:br/>
        <w:t xml:space="preserve">    private int ballY = BALL_START_Y;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Dimension preferredSize = new</w:t>
      </w:r>
      <w:r>
        <w:rPr>
          <w:rFonts w:ascii="Courier New" w:hAnsi="Courier New"/>
          <w:sz w:val="20"/>
        </w:rPr>
        <w:br/>
        <w:t xml:space="preserve">            Dimension(TABLE_WIDTH, TABLE_HEIGHT);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Dimension getPreferredSize() {</w:t>
      </w:r>
      <w:r>
        <w:rPr>
          <w:rFonts w:ascii="Courier New" w:hAnsi="Courier New"/>
          <w:sz w:val="20"/>
        </w:rPr>
        <w:br/>
        <w:t xml:space="preserve">        return preferredSize;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Конструктор</w:t>
      </w:r>
      <w:r>
        <w:rPr>
          <w:rFonts w:ascii="Courier New" w:hAnsi="Courier New"/>
          <w:sz w:val="20"/>
        </w:rPr>
        <w:br/>
        <w:t xml:space="preserve">    PingPongGreenTable() {</w:t>
      </w:r>
      <w:r>
        <w:rPr>
          <w:rFonts w:ascii="Courier New" w:hAnsi="Courier New"/>
          <w:sz w:val="20"/>
        </w:rPr>
        <w:br/>
        <w:t xml:space="preserve">        PingPongGameEngine gameEngine =</w:t>
      </w:r>
      <w:r>
        <w:rPr>
          <w:rFonts w:ascii="Courier New" w:hAnsi="Courier New"/>
          <w:sz w:val="20"/>
        </w:rPr>
        <w:br/>
        <w:t xml:space="preserve">                new PingPongGameEngine(this);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Обрабатываем движения мыши для передвижения ракеток</w:t>
      </w:r>
      <w:r>
        <w:rPr>
          <w:rFonts w:ascii="Courier New" w:hAnsi="Courier New"/>
          <w:sz w:val="20"/>
        </w:rPr>
        <w:br/>
        <w:t xml:space="preserve">        addMouseMotionListener(gameEngine);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Обрабатываем события клавиатуры</w:t>
      </w:r>
      <w:r>
        <w:rPr>
          <w:rFonts w:ascii="Courier New" w:hAnsi="Courier New"/>
          <w:sz w:val="20"/>
        </w:rPr>
        <w:br/>
        <w:t xml:space="preserve">        addKeyListener(gameEngine);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Добавить в окно панель с JLabel</w:t>
      </w:r>
      <w:r>
        <w:rPr>
          <w:rFonts w:ascii="Courier New" w:hAnsi="Courier New"/>
          <w:sz w:val="20"/>
        </w:rPr>
        <w:br/>
        <w:t xml:space="preserve">    void addPaneltoFrame(Container container) {</w:t>
      </w:r>
      <w:r>
        <w:rPr>
          <w:rFonts w:ascii="Courier New" w:hAnsi="Courier New"/>
          <w:sz w:val="20"/>
        </w:rPr>
        <w:br/>
        <w:t xml:space="preserve">        container.setLayout(new BoxLayout(container,</w:t>
      </w:r>
      <w:r>
        <w:rPr>
          <w:rFonts w:ascii="Courier New" w:hAnsi="Courier New"/>
          <w:sz w:val="20"/>
        </w:rPr>
        <w:br/>
        <w:t xml:space="preserve">                BoxLayout.Y_AXIS));</w:t>
      </w:r>
      <w:r>
        <w:rPr>
          <w:rFonts w:ascii="Courier New" w:hAnsi="Courier New"/>
          <w:sz w:val="20"/>
        </w:rPr>
        <w:br/>
        <w:t xml:space="preserve">        container.add(this);</w:t>
      </w:r>
      <w:r>
        <w:rPr>
          <w:rFonts w:ascii="Courier New" w:hAnsi="Courier New"/>
          <w:sz w:val="20"/>
        </w:rPr>
        <w:br/>
        <w:t xml:space="preserve">        label = new JLabel(</w:t>
      </w:r>
      <w:r>
        <w:rPr>
          <w:rFonts w:ascii="Courier New" w:hAnsi="Courier New"/>
          <w:sz w:val="20"/>
        </w:rPr>
        <w:br/>
        <w:t xml:space="preserve">                "Press N for a new game, S to serve or Q to quit");</w:t>
      </w:r>
      <w:r>
        <w:rPr>
          <w:rFonts w:ascii="Courier New" w:hAnsi="Courier New"/>
          <w:sz w:val="20"/>
        </w:rPr>
        <w:br/>
        <w:t xml:space="preserve">        container.add(label);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paintComponent(Graphics g) {</w:t>
      </w:r>
      <w:r>
        <w:rPr>
          <w:rFonts w:ascii="Courier New" w:hAnsi="Courier New"/>
          <w:sz w:val="20"/>
        </w:rPr>
        <w:br/>
        <w:t xml:space="preserve">        super.paintComponent(g);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// Нарисовать зеленый стол</w:t>
      </w:r>
      <w:r>
        <w:rPr>
          <w:rFonts w:ascii="Courier New" w:hAnsi="Courier New"/>
          <w:sz w:val="20"/>
        </w:rPr>
        <w:br/>
        <w:t xml:space="preserve">        g.setColor(Color.GREEN);</w:t>
      </w:r>
      <w:r>
        <w:rPr>
          <w:rFonts w:ascii="Courier New" w:hAnsi="Courier New"/>
          <w:sz w:val="20"/>
        </w:rPr>
        <w:br/>
        <w:t xml:space="preserve">        g.fillRect(0, 0, TABLE_WIDTH, TABLE_HEIGHT);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Нарисовать правую ракетку</w:t>
      </w:r>
      <w:r>
        <w:rPr>
          <w:rFonts w:ascii="Courier New" w:hAnsi="Courier New"/>
          <w:sz w:val="20"/>
        </w:rPr>
        <w:br/>
        <w:t xml:space="preserve">        g.setColor(Color.yellow);</w:t>
      </w:r>
      <w:r>
        <w:rPr>
          <w:rFonts w:ascii="Courier New" w:hAnsi="Courier New"/>
          <w:sz w:val="20"/>
        </w:rPr>
        <w:br/>
        <w:t xml:space="preserve">        g.fillRect(KID_RACKET_X, kidRacket_Y,</w:t>
      </w:r>
      <w:r>
        <w:rPr>
          <w:rFonts w:ascii="Courier New" w:hAnsi="Courier New"/>
          <w:sz w:val="20"/>
        </w:rPr>
        <w:br/>
        <w:t xml:space="preserve">                RACKET_WIDTH, RACKET_LENGTH);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Нарисовать левую ракетку</w:t>
      </w:r>
      <w:r>
        <w:rPr>
          <w:rFonts w:ascii="Courier New" w:hAnsi="Courier New"/>
          <w:sz w:val="20"/>
        </w:rPr>
        <w:br/>
        <w:t xml:space="preserve">        g.setColor(Color.blue);</w:t>
      </w:r>
      <w:r>
        <w:rPr>
          <w:rFonts w:ascii="Courier New" w:hAnsi="Courier New"/>
          <w:sz w:val="20"/>
        </w:rPr>
        <w:br/>
        <w:t xml:space="preserve">        g.fillRect(COMPUTER_RACKET_X, computerRacket_Y,</w:t>
      </w:r>
      <w:r>
        <w:rPr>
          <w:rFonts w:ascii="Courier New" w:hAnsi="Courier New"/>
          <w:sz w:val="20"/>
        </w:rPr>
        <w:br/>
        <w:t xml:space="preserve">                RACKET_WIDTH, RACKET_LENGTH);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Нарисовать мяч</w:t>
      </w:r>
      <w:r>
        <w:rPr>
          <w:rFonts w:ascii="Courier New" w:hAnsi="Courier New"/>
          <w:sz w:val="20"/>
        </w:rPr>
        <w:br/>
        <w:t xml:space="preserve">        g.setColor(Color.red);</w:t>
      </w:r>
      <w:r>
        <w:rPr>
          <w:rFonts w:ascii="Courier New" w:hAnsi="Courier New"/>
          <w:sz w:val="20"/>
        </w:rPr>
        <w:br/>
        <w:t xml:space="preserve">        g.fillOval(ballX, ballY, 10, 10);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Нарисовать белые линии</w:t>
      </w:r>
      <w:r>
        <w:rPr>
          <w:rFonts w:ascii="Courier New" w:hAnsi="Courier New"/>
          <w:sz w:val="20"/>
        </w:rPr>
        <w:br/>
        <w:t xml:space="preserve">        g.setColor(Color.white);</w:t>
      </w:r>
      <w:r>
        <w:rPr>
          <w:rFonts w:ascii="Courier New" w:hAnsi="Courier New"/>
          <w:sz w:val="20"/>
        </w:rPr>
        <w:br/>
        <w:t xml:space="preserve">        g.drawRect(10, 10, 300, 200);</w:t>
      </w:r>
      <w:r>
        <w:rPr>
          <w:rFonts w:ascii="Courier New" w:hAnsi="Courier New"/>
          <w:sz w:val="20"/>
        </w:rPr>
        <w:br/>
        <w:t xml:space="preserve">        g.drawLine(160, 10, 160, 210);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Установить фокус на стол</w:t>
      </w:r>
      <w:r>
        <w:rPr>
          <w:rFonts w:ascii="Courier New" w:hAnsi="Courier New"/>
          <w:sz w:val="20"/>
        </w:rPr>
        <w:br/>
        <w:t xml:space="preserve">        requestFocus();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setKidRacket_Y(int yCoordinate) {</w:t>
      </w:r>
      <w:r>
        <w:rPr>
          <w:rFonts w:ascii="Courier New" w:hAnsi="Courier New"/>
          <w:sz w:val="20"/>
        </w:rPr>
        <w:br/>
        <w:t xml:space="preserve">        this.kidRacket_Y = yCoordinate;</w:t>
      </w:r>
      <w:r>
        <w:rPr>
          <w:rFonts w:ascii="Courier New" w:hAnsi="Courier New"/>
          <w:sz w:val="20"/>
        </w:rPr>
        <w:br/>
        <w:t xml:space="preserve">        repaint();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int getKidRacket_Y() {</w:t>
      </w:r>
      <w:r>
        <w:rPr>
          <w:rFonts w:ascii="Courier New" w:hAnsi="Courier New"/>
          <w:sz w:val="20"/>
        </w:rPr>
        <w:br/>
        <w:t xml:space="preserve">        return kidRacket_Y;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setComputerRacket_Y(int yCoordinate) {</w:t>
      </w:r>
      <w:r>
        <w:rPr>
          <w:rFonts w:ascii="Courier New" w:hAnsi="Courier New"/>
          <w:sz w:val="20"/>
        </w:rPr>
        <w:br/>
        <w:t xml:space="preserve">        this.computerRacket_Y = yCoordinate;</w:t>
      </w:r>
      <w:r>
        <w:rPr>
          <w:rFonts w:ascii="Courier New" w:hAnsi="Courier New"/>
          <w:sz w:val="20"/>
        </w:rPr>
        <w:br/>
        <w:t xml:space="preserve">        repaint();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setMessageText(String text) {</w:t>
      </w:r>
      <w:r>
        <w:rPr>
          <w:rFonts w:ascii="Courier New" w:hAnsi="Courier New"/>
          <w:sz w:val="20"/>
        </w:rPr>
        <w:br/>
        <w:t xml:space="preserve">        label.setText(text);</w:t>
      </w:r>
      <w:r>
        <w:rPr>
          <w:rFonts w:ascii="Courier New" w:hAnsi="Courier New"/>
          <w:sz w:val="20"/>
        </w:rPr>
        <w:br/>
        <w:t xml:space="preserve">        repaint();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setBallPosition(int xPos, int yPos) {</w:t>
      </w:r>
      <w:r>
        <w:rPr>
          <w:rFonts w:ascii="Courier New" w:hAnsi="Courier New"/>
          <w:sz w:val="20"/>
        </w:rPr>
        <w:br/>
        <w:t xml:space="preserve">        ballX = xPos;</w:t>
      </w:r>
      <w:r>
        <w:rPr>
          <w:rFonts w:ascii="Courier New" w:hAnsi="Courier New"/>
          <w:sz w:val="20"/>
        </w:rPr>
        <w:br/>
        <w:t xml:space="preserve">        ballY = yPos;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repaint();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JFrame f = new JFrame("Ping Pong Green Table");</w:t>
      </w:r>
      <w:r>
        <w:rPr>
          <w:rFonts w:ascii="Courier New" w:hAnsi="Courier New"/>
          <w:sz w:val="20"/>
        </w:rPr>
        <w:br/>
        <w:t xml:space="preserve">        f.setDefaultCloseOperation(</w:t>
      </w:r>
      <w:r>
        <w:rPr>
          <w:rFonts w:ascii="Courier New" w:hAnsi="Courier New"/>
          <w:sz w:val="20"/>
        </w:rPr>
        <w:br/>
        <w:t xml:space="preserve">                WindowConstants.EXIT_ON_CLOSE);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PingPongGreenTable table = new PingPongGreenTable();</w:t>
      </w:r>
      <w:r>
        <w:rPr>
          <w:rFonts w:ascii="Courier New" w:hAnsi="Courier New"/>
          <w:sz w:val="20"/>
        </w:rPr>
        <w:br/>
        <w:t xml:space="preserve">        table.addPaneltoFrame(f.getContentPane());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f.setBounds(0, 0, TABLE_WIDTH + 5, TABLE_HEIGHT + 40);</w:t>
      </w:r>
      <w:r>
        <w:rPr>
          <w:rFonts w:ascii="Courier New" w:hAnsi="Courier New"/>
          <w:sz w:val="20"/>
        </w:rPr>
        <w:br/>
        <w:t xml:space="preserve">        f.setVisible(true);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54602E88" w14:textId="77777777" w:rsidR="00F56E99" w:rsidRDefault="00F56E99"/>
    <w:p w14:paraId="08E5F718" w14:textId="77777777" w:rsidR="00F56E99" w:rsidRDefault="00000000">
      <w:r>
        <w:rPr>
          <w:b/>
        </w:rPr>
        <w:t>Исходный код PingPongGameEngine.java:</w:t>
      </w:r>
    </w:p>
    <w:p w14:paraId="79450578" w14:textId="77777777" w:rsidR="00F56E99" w:rsidRDefault="00000000">
      <w:r>
        <w:rPr>
          <w:rFonts w:ascii="Courier New" w:hAnsi="Courier New"/>
          <w:sz w:val="20"/>
        </w:rPr>
        <w:t>package engine;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java.awt.event.MouseMotionListener;</w:t>
      </w:r>
      <w:r>
        <w:rPr>
          <w:rFonts w:ascii="Courier New" w:hAnsi="Courier New"/>
          <w:sz w:val="20"/>
        </w:rPr>
        <w:br/>
        <w:t>import java.awt.event.MouseEvent;</w:t>
      </w:r>
      <w:r>
        <w:rPr>
          <w:rFonts w:ascii="Courier New" w:hAnsi="Courier New"/>
          <w:sz w:val="20"/>
        </w:rPr>
        <w:br/>
        <w:t>import java.awt.event.KeyListener;</w:t>
      </w:r>
      <w:r>
        <w:rPr>
          <w:rFonts w:ascii="Courier New" w:hAnsi="Courier New"/>
          <w:sz w:val="20"/>
        </w:rPr>
        <w:br/>
        <w:t>import java.awt.event.KeyEvent;</w:t>
      </w:r>
      <w:r>
        <w:rPr>
          <w:rFonts w:ascii="Courier New" w:hAnsi="Courier New"/>
          <w:sz w:val="20"/>
        </w:rPr>
        <w:br/>
        <w:t>import screens.*;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PingPongGameEngine implements Runnable,</w:t>
      </w:r>
      <w:r>
        <w:rPr>
          <w:rFonts w:ascii="Courier New" w:hAnsi="Courier New"/>
          <w:sz w:val="20"/>
        </w:rPr>
        <w:br/>
        <w:t xml:space="preserve">        MouseMotionListener, KeyListener, GameConstants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PingPongGreenTable table;</w:t>
      </w:r>
      <w:r>
        <w:rPr>
          <w:rFonts w:ascii="Courier New" w:hAnsi="Courier New"/>
          <w:sz w:val="20"/>
        </w:rPr>
        <w:br/>
        <w:t xml:space="preserve">    private int kidRacket_Y = KID_RACKET_Y_START;</w:t>
      </w:r>
      <w:r>
        <w:rPr>
          <w:rFonts w:ascii="Courier New" w:hAnsi="Courier New"/>
          <w:sz w:val="20"/>
        </w:rPr>
        <w:br/>
        <w:t xml:space="preserve">    private int computerRacket_Y = COMPUTER_RACKET_Y_START;</w:t>
      </w:r>
      <w:r>
        <w:rPr>
          <w:rFonts w:ascii="Courier New" w:hAnsi="Courier New"/>
          <w:sz w:val="20"/>
        </w:rPr>
        <w:br/>
        <w:t xml:space="preserve">    private int kidScore;</w:t>
      </w:r>
      <w:r>
        <w:rPr>
          <w:rFonts w:ascii="Courier New" w:hAnsi="Courier New"/>
          <w:sz w:val="20"/>
        </w:rPr>
        <w:br/>
        <w:t xml:space="preserve">    private int computerScore;</w:t>
      </w:r>
      <w:r>
        <w:rPr>
          <w:rFonts w:ascii="Courier New" w:hAnsi="Courier New"/>
          <w:sz w:val="20"/>
        </w:rPr>
        <w:br/>
        <w:t xml:space="preserve">    private int ballX;</w:t>
      </w:r>
      <w:r>
        <w:rPr>
          <w:rFonts w:ascii="Courier New" w:hAnsi="Courier New"/>
          <w:sz w:val="20"/>
        </w:rPr>
        <w:br/>
        <w:t xml:space="preserve">    private int ballY;</w:t>
      </w:r>
      <w:r>
        <w:rPr>
          <w:rFonts w:ascii="Courier New" w:hAnsi="Courier New"/>
          <w:sz w:val="20"/>
        </w:rPr>
        <w:br/>
        <w:t xml:space="preserve">    private boolean movingLeft = true;</w:t>
      </w:r>
      <w:r>
        <w:rPr>
          <w:rFonts w:ascii="Courier New" w:hAnsi="Courier New"/>
          <w:sz w:val="20"/>
        </w:rPr>
        <w:br/>
        <w:t xml:space="preserve">    private boolean ballServed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Значение вертикального передвижения мяча в пикселях</w:t>
      </w:r>
      <w:r>
        <w:rPr>
          <w:rFonts w:ascii="Courier New" w:hAnsi="Courier New"/>
          <w:sz w:val="20"/>
        </w:rPr>
        <w:br/>
        <w:t xml:space="preserve">    private int verticalSlide;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Конструктор</w:t>
      </w:r>
      <w:r>
        <w:rPr>
          <w:rFonts w:ascii="Courier New" w:hAnsi="Courier New"/>
          <w:sz w:val="20"/>
        </w:rPr>
        <w:br/>
        <w:t xml:space="preserve">    public PingPongGameEngine(PingPongGreenTable greenTable) {</w:t>
      </w:r>
      <w:r>
        <w:rPr>
          <w:rFonts w:ascii="Courier New" w:hAnsi="Courier New"/>
          <w:sz w:val="20"/>
        </w:rPr>
        <w:br/>
        <w:t xml:space="preserve">        table = greenTable;</w:t>
      </w:r>
      <w:r>
        <w:rPr>
          <w:rFonts w:ascii="Courier New" w:hAnsi="Courier New"/>
          <w:sz w:val="20"/>
        </w:rPr>
        <w:br/>
        <w:t xml:space="preserve">        Thread worker = new Thread(this);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worker.start();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Обязательные методы из интерфейса MouseMotionListener</w:t>
      </w:r>
      <w:r>
        <w:rPr>
          <w:rFonts w:ascii="Courier New" w:hAnsi="Courier New"/>
          <w:sz w:val="20"/>
        </w:rPr>
        <w:br/>
        <w:t xml:space="preserve">    public void mouseDragged(MouseEvent e) {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mouseMoved(MouseEvent e) {</w:t>
      </w:r>
      <w:r>
        <w:rPr>
          <w:rFonts w:ascii="Courier New" w:hAnsi="Courier New"/>
          <w:sz w:val="20"/>
        </w:rPr>
        <w:br/>
        <w:t xml:space="preserve">        int mouse_Y = e.getY();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(mouse_Y &lt; kidRacket_Y &amp;&amp; kidRacket_Y &gt; TABLE_TOP) {</w:t>
      </w:r>
      <w:r>
        <w:rPr>
          <w:rFonts w:ascii="Courier New" w:hAnsi="Courier New"/>
          <w:sz w:val="20"/>
        </w:rPr>
        <w:br/>
        <w:t xml:space="preserve">            kidRacket_Y -= RACKET_INCREMENT;</w:t>
      </w:r>
      <w:r>
        <w:rPr>
          <w:rFonts w:ascii="Courier New" w:hAnsi="Courier New"/>
          <w:sz w:val="20"/>
        </w:rPr>
        <w:br/>
        <w:t xml:space="preserve">        } else if (kidRacket_Y &lt; TABLE_BOTTOM) {</w:t>
      </w:r>
      <w:r>
        <w:rPr>
          <w:rFonts w:ascii="Courier New" w:hAnsi="Courier New"/>
          <w:sz w:val="20"/>
        </w:rPr>
        <w:br/>
        <w:t xml:space="preserve">            kidRacket_Y += RACKET_INCREMENT;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table.setKidRacket_Y(kidRacket_Y);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Обязательные методы из интерфейса KeyListener</w:t>
      </w:r>
      <w:r>
        <w:rPr>
          <w:rFonts w:ascii="Courier New" w:hAnsi="Courier New"/>
          <w:sz w:val="20"/>
        </w:rPr>
        <w:br/>
        <w:t xml:space="preserve">    public void keyPressed(KeyEvent e) {</w:t>
      </w:r>
      <w:r>
        <w:rPr>
          <w:rFonts w:ascii="Courier New" w:hAnsi="Courier New"/>
          <w:sz w:val="20"/>
        </w:rPr>
        <w:br/>
        <w:t xml:space="preserve">        char key = e.getKeyChar();</w:t>
      </w:r>
      <w:r>
        <w:rPr>
          <w:rFonts w:ascii="Courier New" w:hAnsi="Courier New"/>
          <w:sz w:val="20"/>
        </w:rPr>
        <w:br/>
        <w:t xml:space="preserve">        if ('n' == key || 'N' == key) {</w:t>
      </w:r>
      <w:r>
        <w:rPr>
          <w:rFonts w:ascii="Courier New" w:hAnsi="Courier New"/>
          <w:sz w:val="20"/>
        </w:rPr>
        <w:br/>
        <w:t xml:space="preserve">            startNewGame();</w:t>
      </w:r>
      <w:r>
        <w:rPr>
          <w:rFonts w:ascii="Courier New" w:hAnsi="Courier New"/>
          <w:sz w:val="20"/>
        </w:rPr>
        <w:br/>
        <w:t xml:space="preserve">        } else if ('q' == key || 'Q' == key) {</w:t>
      </w:r>
      <w:r>
        <w:rPr>
          <w:rFonts w:ascii="Courier New" w:hAnsi="Courier New"/>
          <w:sz w:val="20"/>
        </w:rPr>
        <w:br/>
        <w:t xml:space="preserve">            endGame();</w:t>
      </w:r>
      <w:r>
        <w:rPr>
          <w:rFonts w:ascii="Courier New" w:hAnsi="Courier New"/>
          <w:sz w:val="20"/>
        </w:rPr>
        <w:br/>
        <w:t xml:space="preserve">        } else if ('s' == key || 'S' == key) {</w:t>
      </w:r>
      <w:r>
        <w:rPr>
          <w:rFonts w:ascii="Courier New" w:hAnsi="Courier New"/>
          <w:sz w:val="20"/>
        </w:rPr>
        <w:br/>
        <w:t xml:space="preserve">            kidServe();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keyReleased(KeyEvent e) {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keyTyped(KeyEvent e) {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startNewGame() {</w:t>
      </w:r>
      <w:r>
        <w:rPr>
          <w:rFonts w:ascii="Courier New" w:hAnsi="Courier New"/>
          <w:sz w:val="20"/>
        </w:rPr>
        <w:br/>
        <w:t xml:space="preserve">        computerScore = 0;</w:t>
      </w:r>
      <w:r>
        <w:rPr>
          <w:rFonts w:ascii="Courier New" w:hAnsi="Courier New"/>
          <w:sz w:val="20"/>
        </w:rPr>
        <w:br/>
        <w:t xml:space="preserve">        kidScore = 0;</w:t>
      </w:r>
      <w:r>
        <w:rPr>
          <w:rFonts w:ascii="Courier New" w:hAnsi="Courier New"/>
          <w:sz w:val="20"/>
        </w:rPr>
        <w:br/>
        <w:t xml:space="preserve">        table.setMessageText("Score Computer: 0 Kid: 0");</w:t>
      </w:r>
      <w:r>
        <w:rPr>
          <w:rFonts w:ascii="Courier New" w:hAnsi="Courier New"/>
          <w:sz w:val="20"/>
        </w:rPr>
        <w:br/>
        <w:t xml:space="preserve">        kidServe();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endGame() {</w:t>
      </w:r>
      <w:r>
        <w:rPr>
          <w:rFonts w:ascii="Courier New" w:hAnsi="Courier New"/>
          <w:sz w:val="20"/>
        </w:rPr>
        <w:br/>
        <w:t xml:space="preserve">        System.exit(0);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Обязательный метод run() из интерфейса Runnable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public void run() {</w:t>
      </w:r>
      <w:r>
        <w:rPr>
          <w:rFonts w:ascii="Courier New" w:hAnsi="Courier New"/>
          <w:sz w:val="20"/>
        </w:rPr>
        <w:br/>
        <w:t xml:space="preserve">        boolean canBounce = false;</w:t>
      </w:r>
      <w:r>
        <w:rPr>
          <w:rFonts w:ascii="Courier New" w:hAnsi="Courier New"/>
          <w:sz w:val="20"/>
        </w:rPr>
        <w:br/>
        <w:t xml:space="preserve">        while (true) {</w:t>
      </w:r>
      <w:r>
        <w:rPr>
          <w:rFonts w:ascii="Courier New" w:hAnsi="Courier New"/>
          <w:sz w:val="20"/>
        </w:rPr>
        <w:br/>
        <w:t xml:space="preserve">            if (ballServed)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// Шаг 1. Мяч движется влево?</w:t>
      </w:r>
      <w:r>
        <w:rPr>
          <w:rFonts w:ascii="Courier New" w:hAnsi="Courier New"/>
          <w:sz w:val="20"/>
        </w:rPr>
        <w:br/>
        <w:t xml:space="preserve">                if (movingLeft &amp;&amp; ballX &gt; BALL_MIN_X) {</w:t>
      </w:r>
      <w:r>
        <w:rPr>
          <w:rFonts w:ascii="Courier New" w:hAnsi="Courier New"/>
          <w:sz w:val="20"/>
        </w:rPr>
        <w:br/>
        <w:t xml:space="preserve">                    canBounce = (ballY &gt;= computerRacket_Y &amp;&amp;</w:t>
      </w:r>
      <w:r>
        <w:rPr>
          <w:rFonts w:ascii="Courier New" w:hAnsi="Courier New"/>
          <w:sz w:val="20"/>
        </w:rPr>
        <w:br/>
        <w:t xml:space="preserve">                            ballY &lt; (computerRacket_Y + RACKET_LENGTH))</w:t>
      </w:r>
      <w:r>
        <w:rPr>
          <w:rFonts w:ascii="Courier New" w:hAnsi="Courier New"/>
          <w:sz w:val="20"/>
        </w:rPr>
        <w:br/>
        <w:t xml:space="preserve">                            ? true : false;</w:t>
      </w:r>
      <w:r>
        <w:rPr>
          <w:rFonts w:ascii="Courier New" w:hAnsi="Courier New"/>
          <w:sz w:val="20"/>
        </w:rPr>
        <w:br/>
        <w:t xml:space="preserve">                    ballX -= BALL_INCREMENT;</w:t>
      </w:r>
      <w:r>
        <w:rPr>
          <w:rFonts w:ascii="Courier New" w:hAnsi="Courier New"/>
          <w:sz w:val="20"/>
        </w:rPr>
        <w:br/>
        <w:t xml:space="preserve">                    ballY -= verticalSlide;</w:t>
      </w:r>
      <w:r>
        <w:rPr>
          <w:rFonts w:ascii="Courier New" w:hAnsi="Courier New"/>
          <w:sz w:val="20"/>
        </w:rPr>
        <w:br/>
        <w:t xml:space="preserve">                    table.setBallPosition(ballX, ballY);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    if (ballX &lt;= COMPUTER_RACKET_X &amp;&amp; canBounce) {</w:t>
      </w:r>
      <w:r>
        <w:rPr>
          <w:rFonts w:ascii="Courier New" w:hAnsi="Courier New"/>
          <w:sz w:val="20"/>
        </w:rPr>
        <w:br/>
        <w:t xml:space="preserve">                        movingLeft = false;</w:t>
      </w:r>
      <w:r>
        <w:rPr>
          <w:rFonts w:ascii="Courier New" w:hAnsi="Courier New"/>
          <w:sz w:val="20"/>
        </w:rPr>
        <w:br/>
        <w:t xml:space="preserve">                    }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// Шаг 2. Мяч движется вправо?</w:t>
      </w:r>
      <w:r>
        <w:rPr>
          <w:rFonts w:ascii="Courier New" w:hAnsi="Courier New"/>
          <w:sz w:val="20"/>
        </w:rPr>
        <w:br/>
        <w:t xml:space="preserve">                if (!movingLeft &amp;&amp; ballX &lt;= BALL_MAX_X) {</w:t>
      </w:r>
      <w:r>
        <w:rPr>
          <w:rFonts w:ascii="Courier New" w:hAnsi="Courier New"/>
          <w:sz w:val="20"/>
        </w:rPr>
        <w:br/>
        <w:t xml:space="preserve">                    canBounce = (ballY &gt;= kidRacket_Y &amp;&amp;</w:t>
      </w:r>
      <w:r>
        <w:rPr>
          <w:rFonts w:ascii="Courier New" w:hAnsi="Courier New"/>
          <w:sz w:val="20"/>
        </w:rPr>
        <w:br/>
        <w:t xml:space="preserve">                            ballY &lt; (kidRacket_Y + RACKET_LENGTH))</w:t>
      </w:r>
      <w:r>
        <w:rPr>
          <w:rFonts w:ascii="Courier New" w:hAnsi="Courier New"/>
          <w:sz w:val="20"/>
        </w:rPr>
        <w:br/>
        <w:t xml:space="preserve">                            ? true :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    ballX += BALL_INCREMENT;</w:t>
      </w:r>
      <w:r>
        <w:rPr>
          <w:rFonts w:ascii="Courier New" w:hAnsi="Courier New"/>
          <w:sz w:val="20"/>
        </w:rPr>
        <w:br/>
        <w:t xml:space="preserve">                    table.setBallPosition(ballX, ballY);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    if (ballX &gt;= KID_RACKET_X &amp;&amp; canBounce) {</w:t>
      </w:r>
      <w:r>
        <w:rPr>
          <w:rFonts w:ascii="Courier New" w:hAnsi="Courier New"/>
          <w:sz w:val="20"/>
        </w:rPr>
        <w:br/>
        <w:t xml:space="preserve">                        movingLeft = true;</w:t>
      </w:r>
      <w:r>
        <w:rPr>
          <w:rFonts w:ascii="Courier New" w:hAnsi="Courier New"/>
          <w:sz w:val="20"/>
        </w:rPr>
        <w:br/>
        <w:t xml:space="preserve">                    }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// Шаг 3. Перемещать ракетку компьютера</w:t>
      </w:r>
      <w:r>
        <w:rPr>
          <w:rFonts w:ascii="Courier New" w:hAnsi="Courier New"/>
          <w:sz w:val="20"/>
        </w:rPr>
        <w:br/>
        <w:t xml:space="preserve">                if (computerRacket_Y &lt; ballY</w:t>
      </w:r>
      <w:r>
        <w:rPr>
          <w:rFonts w:ascii="Courier New" w:hAnsi="Courier New"/>
          <w:sz w:val="20"/>
        </w:rPr>
        <w:br/>
        <w:t xml:space="preserve">                        &amp;&amp; computerRacket_Y &lt; TABLE_BOTTOM) {</w:t>
      </w:r>
      <w:r>
        <w:rPr>
          <w:rFonts w:ascii="Courier New" w:hAnsi="Courier New"/>
          <w:sz w:val="20"/>
        </w:rPr>
        <w:br/>
        <w:t xml:space="preserve">                    computerRacket_Y += RACKET_INCREMENT;</w:t>
      </w:r>
      <w:r>
        <w:rPr>
          <w:rFonts w:ascii="Courier New" w:hAnsi="Courier New"/>
          <w:sz w:val="20"/>
        </w:rPr>
        <w:br/>
        <w:t xml:space="preserve">                } else if (computerRacket_Y &gt; TABLE_TOP) {</w:t>
      </w:r>
      <w:r>
        <w:rPr>
          <w:rFonts w:ascii="Courier New" w:hAnsi="Courier New"/>
          <w:sz w:val="20"/>
        </w:rPr>
        <w:br/>
        <w:t xml:space="preserve">                    computerRacket_Y -= RACKET_INCREMENT;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    table.setComputerRacket_Y(computerRacket_Y);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// Шаг 4. Приостановить</w:t>
      </w:r>
      <w:r>
        <w:rPr>
          <w:rFonts w:ascii="Courier New" w:hAnsi="Courier New"/>
          <w:sz w:val="20"/>
        </w:rPr>
        <w:br/>
        <w:t xml:space="preserve">                try {</w:t>
      </w:r>
      <w:r>
        <w:rPr>
          <w:rFonts w:ascii="Courier New" w:hAnsi="Courier New"/>
          <w:sz w:val="20"/>
        </w:rPr>
        <w:br/>
        <w:t xml:space="preserve">                    Thread.sleep(SLEEP_TIME);</w:t>
      </w:r>
      <w:r>
        <w:rPr>
          <w:rFonts w:ascii="Courier New" w:hAnsi="Courier New"/>
          <w:sz w:val="20"/>
        </w:rPr>
        <w:br/>
        <w:t xml:space="preserve">                } catch (InterruptedException e) {</w:t>
      </w:r>
      <w:r>
        <w:rPr>
          <w:rFonts w:ascii="Courier New" w:hAnsi="Courier New"/>
          <w:sz w:val="20"/>
        </w:rPr>
        <w:br/>
        <w:t xml:space="preserve">                    e.printStackTrace();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// Шаг 5. Обновить счет</w:t>
      </w:r>
      <w:r>
        <w:rPr>
          <w:rFonts w:ascii="Courier New" w:hAnsi="Courier New"/>
          <w:sz w:val="20"/>
        </w:rPr>
        <w:br/>
        <w:t xml:space="preserve">                if (isBallOnTheTable()) {</w:t>
      </w:r>
      <w:r>
        <w:rPr>
          <w:rFonts w:ascii="Courier New" w:hAnsi="Courier New"/>
          <w:sz w:val="20"/>
        </w:rPr>
        <w:br/>
        <w:t xml:space="preserve">                    if (ballX &gt; BALL_MAX_X) {</w:t>
      </w:r>
      <w:r>
        <w:rPr>
          <w:rFonts w:ascii="Courier New" w:hAnsi="Courier New"/>
          <w:sz w:val="20"/>
        </w:rPr>
        <w:br/>
        <w:t xml:space="preserve">                        computerScore++;</w:t>
      </w:r>
      <w:r>
        <w:rPr>
          <w:rFonts w:ascii="Courier New" w:hAnsi="Courier New"/>
          <w:sz w:val="20"/>
        </w:rPr>
        <w:br/>
        <w:t xml:space="preserve">                        displayScore();</w:t>
      </w:r>
      <w:r>
        <w:rPr>
          <w:rFonts w:ascii="Courier New" w:hAnsi="Courier New"/>
          <w:sz w:val="20"/>
        </w:rPr>
        <w:br/>
        <w:t xml:space="preserve">                    } else if (ballX &lt; BALL_MIN_X) {</w:t>
      </w:r>
      <w:r>
        <w:rPr>
          <w:rFonts w:ascii="Courier New" w:hAnsi="Courier New"/>
          <w:sz w:val="20"/>
        </w:rPr>
        <w:br/>
        <w:t xml:space="preserve">                        kidScore++;</w:t>
      </w:r>
      <w:r>
        <w:rPr>
          <w:rFonts w:ascii="Courier New" w:hAnsi="Courier New"/>
          <w:sz w:val="20"/>
        </w:rPr>
        <w:br/>
        <w:t xml:space="preserve">                        displayScore();</w:t>
      </w:r>
      <w:r>
        <w:rPr>
          <w:rFonts w:ascii="Courier New" w:hAnsi="Courier New"/>
          <w:sz w:val="20"/>
        </w:rPr>
        <w:br/>
        <w:t xml:space="preserve">                    }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} // Конец if ballServed</w:t>
      </w:r>
      <w:r>
        <w:rPr>
          <w:rFonts w:ascii="Courier New" w:hAnsi="Courier New"/>
          <w:sz w:val="20"/>
        </w:rPr>
        <w:br/>
        <w:t xml:space="preserve">        } // Конец while</w:t>
      </w:r>
      <w:r>
        <w:rPr>
          <w:rFonts w:ascii="Courier New" w:hAnsi="Courier New"/>
          <w:sz w:val="20"/>
        </w:rPr>
        <w:br/>
        <w:t xml:space="preserve">    } // Конец run()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void kidServe() {</w:t>
      </w:r>
      <w:r>
        <w:rPr>
          <w:rFonts w:ascii="Courier New" w:hAnsi="Courier New"/>
          <w:sz w:val="20"/>
        </w:rPr>
        <w:br/>
        <w:t xml:space="preserve">        ballServed = true;</w:t>
      </w:r>
      <w:r>
        <w:rPr>
          <w:rFonts w:ascii="Courier New" w:hAnsi="Courier New"/>
          <w:sz w:val="20"/>
        </w:rPr>
        <w:br/>
        <w:t xml:space="preserve">        ballX = KID_RACKET_X - 1;</w:t>
      </w:r>
      <w:r>
        <w:rPr>
          <w:rFonts w:ascii="Courier New" w:hAnsi="Courier New"/>
          <w:sz w:val="20"/>
        </w:rPr>
        <w:br/>
        <w:t xml:space="preserve">        ballY = kidRacket_Y;</w:t>
      </w:r>
      <w:r>
        <w:rPr>
          <w:rFonts w:ascii="Courier New" w:hAnsi="Courier New"/>
          <w:sz w:val="20"/>
        </w:rPr>
        <w:br/>
        <w:t xml:space="preserve">        if (ballY &gt; TABLE_HEIGHT / 2) {</w:t>
      </w:r>
      <w:r>
        <w:rPr>
          <w:rFonts w:ascii="Courier New" w:hAnsi="Courier New"/>
          <w:sz w:val="20"/>
        </w:rPr>
        <w:br/>
        <w:t xml:space="preserve">            verticalSlide = -1;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verticalSlide = 1;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table.setBallPosition(ballX, ballY);</w:t>
      </w:r>
      <w:r>
        <w:rPr>
          <w:rFonts w:ascii="Courier New" w:hAnsi="Courier New"/>
          <w:sz w:val="20"/>
        </w:rPr>
        <w:br/>
        <w:t xml:space="preserve">        table.setKidRacket_Y(kidRacket_Y);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void displayScore() {</w:t>
      </w:r>
      <w:r>
        <w:rPr>
          <w:rFonts w:ascii="Courier New" w:hAnsi="Courier New"/>
          <w:sz w:val="20"/>
        </w:rPr>
        <w:br/>
        <w:t xml:space="preserve">        ballServed = false;</w:t>
      </w:r>
      <w:r>
        <w:rPr>
          <w:rFonts w:ascii="Courier New" w:hAnsi="Courier New"/>
          <w:sz w:val="20"/>
        </w:rPr>
        <w:br/>
        <w:t xml:space="preserve">        if (computerScore == WINNING_SCORE) {</w:t>
      </w:r>
      <w:r>
        <w:rPr>
          <w:rFonts w:ascii="Courier New" w:hAnsi="Courier New"/>
          <w:sz w:val="20"/>
        </w:rPr>
        <w:br/>
        <w:t xml:space="preserve">            table.setMessageText("Computer won! " +</w:t>
      </w:r>
      <w:r>
        <w:rPr>
          <w:rFonts w:ascii="Courier New" w:hAnsi="Courier New"/>
          <w:sz w:val="20"/>
        </w:rPr>
        <w:br/>
        <w:t xml:space="preserve">                    computerScore + ":" + kidScore);</w:t>
      </w:r>
      <w:r>
        <w:rPr>
          <w:rFonts w:ascii="Courier New" w:hAnsi="Courier New"/>
          <w:sz w:val="20"/>
        </w:rPr>
        <w:br/>
        <w:t xml:space="preserve">        } else if (kidScore == WINNING_SCORE) {</w:t>
      </w:r>
      <w:r>
        <w:rPr>
          <w:rFonts w:ascii="Courier New" w:hAnsi="Courier New"/>
          <w:sz w:val="20"/>
        </w:rPr>
        <w:br/>
        <w:t xml:space="preserve">            table.setMessageText("You won! " +</w:t>
      </w:r>
      <w:r>
        <w:rPr>
          <w:rFonts w:ascii="Courier New" w:hAnsi="Courier New"/>
          <w:sz w:val="20"/>
        </w:rPr>
        <w:br/>
        <w:t xml:space="preserve">                    kidScore + ":" + computerScore);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table.setMessageText("Computer: " +</w:t>
      </w:r>
      <w:r>
        <w:rPr>
          <w:rFonts w:ascii="Courier New" w:hAnsi="Courier New"/>
          <w:sz w:val="20"/>
        </w:rPr>
        <w:br/>
        <w:t xml:space="preserve">                    computerScore + " Kid: " + kidScore);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boolean isBallOnTheTable() {</w:t>
      </w:r>
      <w:r>
        <w:rPr>
          <w:rFonts w:ascii="Courier New" w:hAnsi="Courier New"/>
          <w:sz w:val="20"/>
        </w:rPr>
        <w:br/>
        <w:t xml:space="preserve">        if (ballY &gt;= BALL_MIN_Y &amp;&amp; ballY &lt;= BALL_MAX_Y) {</w:t>
      </w:r>
      <w:r>
        <w:rPr>
          <w:rFonts w:ascii="Courier New" w:hAnsi="Courier New"/>
          <w:sz w:val="20"/>
        </w:rPr>
        <w:br/>
        <w:t xml:space="preserve">            return true;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return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}</w:t>
      </w:r>
      <w:r>
        <w:rPr>
          <w:rFonts w:ascii="Courier New" w:hAnsi="Courier New"/>
          <w:sz w:val="20"/>
        </w:rPr>
        <w:br/>
      </w:r>
    </w:p>
    <w:p w14:paraId="67EFBDCF" w14:textId="77777777" w:rsidR="00F56E99" w:rsidRDefault="00F56E99"/>
    <w:p w14:paraId="735199B8" w14:textId="77777777" w:rsidR="00F56E99" w:rsidRDefault="00000000">
      <w:r>
        <w:rPr>
          <w:b/>
        </w:rPr>
        <w:t>Результаты тестирования:</w:t>
      </w:r>
    </w:p>
    <w:p w14:paraId="1C831AC9" w14:textId="77777777" w:rsidR="00F56E99" w:rsidRDefault="00000000">
      <w:r>
        <w:t>Запустил игру, нажал N для новой игры и S для подачи. Мяч летит от ракетки игрока к компьютеру по диагонали. Компьютер двигает ракетку за мячом. Если мяч пролетает мимо ракетки — очко сопернику. Счет отображается внизу окна. При достижении 21 очка выводится сообщение о победе.</w:t>
      </w:r>
    </w:p>
    <w:p w14:paraId="6CA75CEB" w14:textId="77777777" w:rsidR="00F56E99" w:rsidRDefault="00F56E99"/>
    <w:p w14:paraId="6BA4A3A5" w14:textId="77777777" w:rsidR="00F56E99" w:rsidRDefault="00000000">
      <w:r>
        <w:rPr>
          <w:b/>
        </w:rPr>
        <w:t>Вывод</w:t>
      </w:r>
    </w:p>
    <w:p w14:paraId="2626EFF2" w14:textId="77777777" w:rsidR="00F56E99" w:rsidRDefault="00000000">
      <w:r>
        <w:t>Научился рисовать графику через paintComponent и класс Graphics — fillRect для прямоугольников, fillOval для кругов, drawLine для линий. Разобрался с обработкой событий мыши (MouseMotionListener) и клавиатуры (KeyListener). Использовал многопоточность через интерфейс Runnable и класс Thread чтобы игровой цикл работал в отдельном потоке и не блокировал окно. Thread.sleep() замедляет игру чтобы мяч двигался с нормальной скоростью.</w:t>
      </w:r>
    </w:p>
    <w:sectPr w:rsidR="00F56E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122380">
    <w:abstractNumId w:val="8"/>
  </w:num>
  <w:num w:numId="2" w16cid:durableId="643893786">
    <w:abstractNumId w:val="6"/>
  </w:num>
  <w:num w:numId="3" w16cid:durableId="1388262421">
    <w:abstractNumId w:val="5"/>
  </w:num>
  <w:num w:numId="4" w16cid:durableId="437142391">
    <w:abstractNumId w:val="4"/>
  </w:num>
  <w:num w:numId="5" w16cid:durableId="601034314">
    <w:abstractNumId w:val="7"/>
  </w:num>
  <w:num w:numId="6" w16cid:durableId="1019817525">
    <w:abstractNumId w:val="3"/>
  </w:num>
  <w:num w:numId="7" w16cid:durableId="310988527">
    <w:abstractNumId w:val="2"/>
  </w:num>
  <w:num w:numId="8" w16cid:durableId="2107535518">
    <w:abstractNumId w:val="1"/>
  </w:num>
  <w:num w:numId="9" w16cid:durableId="117665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6368"/>
    <w:rsid w:val="00AA1D8D"/>
    <w:rsid w:val="00B47730"/>
    <w:rsid w:val="00CB0664"/>
    <w:rsid w:val="00F56E99"/>
    <w:rsid w:val="00FC693F"/>
    <w:rsid w:val="00FD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3EB34"/>
  <w14:defaultImageDpi w14:val="300"/>
  <w15:docId w15:val="{A2D01980-5B2B-E640-A4E4-279A1BFC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1757</Words>
  <Characters>10019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Abylay</cp:lastModifiedBy>
  <cp:revision>2</cp:revision>
  <dcterms:created xsi:type="dcterms:W3CDTF">2026-04-02T13:23:00Z</dcterms:created>
  <dcterms:modified xsi:type="dcterms:W3CDTF">2026-04-02T13:23:00Z</dcterms:modified>
  <cp:category/>
</cp:coreProperties>
</file>