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Лабораторная работа №8</w:t>
      </w:r>
    </w:p>
    <w:p>
      <w:pPr>
        <w:jc w:val="center"/>
      </w:pPr>
      <w:r>
        <w:rPr>
          <w:rFonts w:ascii="Times New Roman" w:hAnsi="Times New Roman"/>
          <w:b/>
          <w:sz w:val="28"/>
        </w:rPr>
        <w:t>Трассировка стека</w:t>
      </w:r>
    </w:p>
    <w:p/>
    <w:p>
      <w:r>
        <w:rPr>
          <w:rFonts w:ascii="Times New Roman" w:hAnsi="Times New Roman"/>
          <w:b/>
        </w:rPr>
        <w:t xml:space="preserve">Цель работы: </w:t>
      </w:r>
      <w:r>
        <w:rPr>
          <w:rFonts w:ascii="Times New Roman" w:hAnsi="Times New Roman"/>
        </w:rPr>
        <w:t>научиться читать трассировку стека (stack trace) при возникновении исключений в Java.</w:t>
      </w:r>
    </w:p>
    <w:p/>
    <w:p>
      <w:r>
        <w:rPr>
          <w:rFonts w:ascii="Times New Roman" w:hAnsi="Times New Roman"/>
          <w:b/>
          <w:sz w:val="28"/>
        </w:rPr>
        <w:t>Ход работы</w:t>
      </w:r>
    </w:p>
    <w:p>
      <w:r>
        <w:rPr>
          <w:rFonts w:ascii="Times New Roman" w:hAnsi="Times New Roman"/>
        </w:rPr>
        <w:t>Написал программу TestStackTrace которая специально делит на ноль. В main() создается объект класса, в конструкторе вызывается метод divideByZero(), и там происходит деление 25 на 0. Это вызывает ArithmeticException.</w:t>
      </w:r>
    </w:p>
    <w:p/>
    <w:p>
      <w:r>
        <w:rPr>
          <w:rFonts w:ascii="Times New Roman" w:hAnsi="Times New Roman"/>
          <w:b/>
        </w:rPr>
        <w:t>Исходный код TestStackTrace.java: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>class TestStackTrace {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TestStackTrace() {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divideByZero();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int divideByZero() {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return 25 / 0;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public static void main(String[] args) {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new TestStackTrace();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>}</w:t>
      </w:r>
    </w:p>
    <w:p/>
    <w:p>
      <w:r>
        <w:rPr>
          <w:rFonts w:ascii="Times New Roman" w:hAnsi="Times New Roman"/>
          <w:b/>
        </w:rPr>
        <w:t>Результат запуска: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>Exception in thread "main" java.lang.ArithmeticException: / by zero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at TestStackTrace.divideByZero(TestStackTrace.java:8)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at TestStackTrace.&lt;init&gt;(TestStackTrace.java:4)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 xml:space="preserve">    at TestStackTrace.main(TestStackTrace.java:12)</w:t>
      </w:r>
    </w:p>
    <w:p/>
    <w:p>
      <w:r>
        <w:rPr>
          <w:rFonts w:ascii="Times New Roman" w:hAnsi="Times New Roman"/>
          <w:b/>
          <w:sz w:val="28"/>
        </w:rPr>
        <w:t>Разбор трассировки стека</w:t>
      </w:r>
    </w:p>
    <w:p>
      <w:r>
        <w:rPr>
          <w:rFonts w:ascii="Times New Roman" w:hAnsi="Times New Roman"/>
        </w:rPr>
        <w:t>Трассировку стека нужно читать снизу вверх:</w:t>
      </w:r>
    </w:p>
    <w:p>
      <w:pPr>
        <w:pStyle w:val="ListBullet"/>
      </w:pPr>
      <w:r>
        <w:rPr>
          <w:rFonts w:ascii="Times New Roman" w:hAnsi="Times New Roman"/>
          <w:sz w:val="28"/>
        </w:rPr>
        <w:t>Строка 12 — вызван метод main(), в нем создается new TestStackTrace()</w:t>
      </w:r>
    </w:p>
    <w:p>
      <w:pPr>
        <w:pStyle w:val="ListBullet"/>
      </w:pPr>
      <w:r>
        <w:rPr>
          <w:rFonts w:ascii="Times New Roman" w:hAnsi="Times New Roman"/>
          <w:sz w:val="28"/>
        </w:rPr>
        <w:t>Строка 4 — вызван конструктор &lt;init&gt;, внутри него вызывается divideByZero()</w:t>
      </w:r>
    </w:p>
    <w:p>
      <w:pPr>
        <w:pStyle w:val="ListBullet"/>
      </w:pPr>
      <w:r>
        <w:rPr>
          <w:rFonts w:ascii="Times New Roman" w:hAnsi="Times New Roman"/>
          <w:sz w:val="28"/>
        </w:rPr>
        <w:t>Строка 8 — в методе divideByZero() выполняется return 25/0, тут и происходит ошибка</w:t>
      </w:r>
    </w:p>
    <w:p>
      <w:r>
        <w:rPr>
          <w:rFonts w:ascii="Times New Roman" w:hAnsi="Times New Roman"/>
        </w:rPr>
        <w:t>Тип исключения — ArithmeticException, потому что делить на ноль нельзя. Это unchecked исключение (наследник RuntimeException), поэтому компилятор не заставляет его обрабатывать, но при запуске программа падает.</w:t>
      </w:r>
    </w:p>
    <w:p/>
    <w:p>
      <w:r>
        <w:rPr>
          <w:rFonts w:ascii="Times New Roman" w:hAnsi="Times New Roman"/>
          <w:b/>
          <w:sz w:val="28"/>
        </w:rPr>
        <w:t>Вывод</w:t>
      </w:r>
    </w:p>
    <w:p>
      <w:r>
        <w:rPr>
          <w:rFonts w:ascii="Times New Roman" w:hAnsi="Times New Roman"/>
        </w:rPr>
        <w:t>Научился читать трассировку стека. Она показывает цепочку вызовов методов от main() до места где произошла ошибка. Читать надо снизу вверх — так можно найти в какой строке кода возникла проблема и какие методы к ней привели.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