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Лабораторная работа №12</w:t>
      </w:r>
    </w:p>
    <w:p>
      <w:r>
        <w:rPr>
          <w:rFonts w:ascii="Times New Roman" w:hAnsi="Times New Roman"/>
          <w:b/>
          <w:sz w:val="28"/>
        </w:rPr>
        <w:t>Основы многопоточности</w:t>
      </w:r>
    </w:p>
    <w:p/>
    <w:p>
      <w:r>
        <w:rPr>
          <w:rFonts w:ascii="Times New Roman" w:hAnsi="Times New Roman"/>
          <w:b/>
        </w:rPr>
        <w:t xml:space="preserve">Цель работы: </w:t>
      </w:r>
      <w:r>
        <w:rPr>
          <w:rFonts w:ascii="Times New Roman" w:hAnsi="Times New Roman"/>
        </w:rPr>
        <w:t>изучить основы многопоточности в Java, понять разницу между однопоточным и многопоточным приложениями.</w:t>
      </w:r>
    </w:p>
    <w:p/>
    <w:p>
      <w:r>
        <w:rPr>
          <w:rFonts w:ascii="Times New Roman" w:hAnsi="Times New Roman"/>
          <w:b/>
        </w:rPr>
        <w:t>Ход работы</w:t>
      </w:r>
    </w:p>
    <w:p>
      <w:r>
        <w:rPr>
          <w:rFonts w:ascii="Times New Roman" w:hAnsi="Times New Roman"/>
        </w:rPr>
        <w:t>Написал два класса чтобы показать разницу между работой в одном потоке и в нескольких. Оба класса делают одно и то же — окно с кнопкой "Kill Time" и текстовым полем. При нажатии на кнопку запускается цикл от 0 до 300000 который обновляет заголовок окна.</w:t>
      </w:r>
    </w:p>
    <w:p/>
    <w:p>
      <w:r>
        <w:rPr>
          <w:rFonts w:ascii="Times New Roman" w:hAnsi="Times New Roman"/>
        </w:rPr>
        <w:t>В NoThreadsSample цикл выполняется прямо в actionPerformed(), то есть в главном потоке. Из-за этого окно полностью блокируется — нельзя ничего напечатать в текстовом поле пока цикл не закончится, потому что один поток не может одновременно крутить цикл и обрабатывать ввод.</w:t>
      </w:r>
    </w:p>
    <w:p/>
    <w:p>
      <w:r>
        <w:rPr>
          <w:rFonts w:ascii="Times New Roman" w:hAnsi="Times New Roman"/>
        </w:rPr>
        <w:t>В ThreadsSample при нажатии кнопки создается новый поток через Thread(this) и start(). Цикл выполняется в методе run() в отдельном потоке. Главный поток окна свободен и можно спокойно печатать в текстовом поле пока цикл работает.</w:t>
      </w:r>
    </w:p>
    <w:p/>
    <w:p>
      <w:r>
        <w:rPr>
          <w:rFonts w:ascii="Times New Roman" w:hAnsi="Times New Roman"/>
          <w:b/>
        </w:rPr>
        <w:t>Исходный код NoThreadsSample.java:</w:t>
      </w:r>
    </w:p>
    <w:p>
      <w:r>
        <w:rPr>
          <w:rFonts w:ascii="Courier New" w:hAnsi="Courier New"/>
          <w:sz w:val="22"/>
        </w:rPr>
        <w:t>import javax.swing.*;</w:t>
        <w:br/>
        <w:t>import java.awt.GridLayout;</w:t>
        <w:br/>
        <w:t>import java.awt.event.ActionListener;</w:t>
        <w:br/>
        <w:t>import java.awt.event.ActionEvent;</w:t>
        <w:br/>
        <w:br/>
        <w:t>public class NoThreadsSample extends JFrame</w:t>
        <w:br/>
        <w:t xml:space="preserve">        implements ActionListener {</w:t>
        <w:br/>
        <w:br/>
        <w:t xml:space="preserve">    // Конструктор</w:t>
        <w:br/>
        <w:t xml:space="preserve">    NoThreadsSample() {</w:t>
        <w:br/>
        <w:t xml:space="preserve">        // Создать окно с кнопкой и текстовым полем</w:t>
        <w:br/>
        <w:t xml:space="preserve">        GridLayout gl = new GridLayout(2, 1);</w:t>
        <w:br/>
        <w:t xml:space="preserve">        this.getContentPane().setLayout(gl);</w:t>
        <w:br/>
        <w:br/>
        <w:t xml:space="preserve">        JButton myButton = new JButton("Kill Time");</w:t>
        <w:br/>
        <w:t xml:space="preserve">        myButton.addActionListener(this);</w:t>
        <w:br/>
        <w:t xml:space="preserve">        this.getContentPane().add(myButton);</w:t>
        <w:br/>
        <w:t xml:space="preserve">        this.getContentPane().add(new JTextField());</w:t>
        <w:br/>
        <w:t xml:space="preserve">    }</w:t>
        <w:br/>
        <w:br/>
        <w:t xml:space="preserve">    // Обработчик нажатия кнопки</w:t>
        <w:br/>
        <w:t xml:space="preserve">    public void actionPerformed(ActionEvent e) {</w:t>
        <w:br/>
        <w:br/>
        <w:t xml:space="preserve">        // Просто заморозить на некоторое время,</w:t>
        <w:br/>
        <w:t xml:space="preserve">        // чтобы показать, что окно заблокировано</w:t>
        <w:br/>
        <w:t xml:space="preserve">        for (int i = 0; i &lt; 300000; i++) {</w:t>
        <w:br/>
        <w:t xml:space="preserve">            this.setTitle("i=" + i);</w:t>
        <w:br/>
        <w:t xml:space="preserve">        }</w:t>
        <w:br/>
        <w:t xml:space="preserve">    }</w:t>
        <w:br/>
        <w:br/>
        <w:t xml:space="preserve">    public static void main(String[] args) {</w:t>
        <w:br/>
        <w:br/>
        <w:t xml:space="preserve">        // Создать окно</w:t>
        <w:br/>
        <w:t xml:space="preserve">        NoThreadsSample myWindow = new NoThreadsSample();</w:t>
        <w:br/>
        <w:br/>
        <w:t xml:space="preserve">        // Убедиться, что окно закрывается при нажатии на крестик</w:t>
        <w:br/>
        <w:t xml:space="preserve">        myWindow.setDefaultCloseOperation(</w:t>
        <w:br/>
        <w:t xml:space="preserve">                WindowConstants.EXIT_ON_CLOSE);</w:t>
        <w:br/>
        <w:br/>
        <w:t xml:space="preserve">        // Установить размеры окна</w:t>
        <w:br/>
        <w:t xml:space="preserve">        myWindow.setBounds(0, 0, 150, 100);</w:t>
        <w:br/>
        <w:br/>
        <w:t xml:space="preserve">        // Сделать окно видимым</w:t>
        <w:br/>
        <w:t xml:space="preserve">        myWindow.setVisible(true);</w:t>
        <w:br/>
        <w:t xml:space="preserve">    }</w:t>
        <w:br/>
        <w:t>}</w:t>
        <w:br/>
      </w:r>
    </w:p>
    <w:p/>
    <w:p>
      <w:r>
        <w:rPr>
          <w:rFonts w:ascii="Times New Roman" w:hAnsi="Times New Roman"/>
          <w:b/>
        </w:rPr>
        <w:t>Исходный код ThreadsSample.java:</w:t>
      </w:r>
    </w:p>
    <w:p>
      <w:r>
        <w:rPr>
          <w:rFonts w:ascii="Courier New" w:hAnsi="Courier New"/>
          <w:sz w:val="22"/>
        </w:rPr>
        <w:t>import javax.swing.*;</w:t>
        <w:br/>
        <w:t>import java.awt.GridLayout;</w:t>
        <w:br/>
        <w:t>import java.awt.event.ActionListener;</w:t>
        <w:br/>
        <w:t>import java.awt.event.ActionEvent;</w:t>
        <w:br/>
        <w:br/>
        <w:t>public class ThreadsSample extends JFrame</w:t>
        <w:br/>
        <w:t xml:space="preserve">        implements ActionListener, Runnable {</w:t>
        <w:br/>
        <w:br/>
        <w:t xml:space="preserve">    // Конструктор</w:t>
        <w:br/>
        <w:t xml:space="preserve">    ThreadsSample() {</w:t>
        <w:br/>
        <w:t xml:space="preserve">        // Создать окно с кнопкой и текстовым полем</w:t>
        <w:br/>
        <w:t xml:space="preserve">        GridLayout gl = new GridLayout(2, 1);</w:t>
        <w:br/>
        <w:t xml:space="preserve">        this.getContentPane().setLayout(gl);</w:t>
        <w:br/>
        <w:br/>
        <w:t xml:space="preserve">        JButton myButton = new JButton("Kill Time");</w:t>
        <w:br/>
        <w:t xml:space="preserve">        myButton.addActionListener(this);</w:t>
        <w:br/>
        <w:t xml:space="preserve">        this.getContentPane().add(myButton);</w:t>
        <w:br/>
        <w:t xml:space="preserve">        this.getContentPane().add(new JTextField());</w:t>
        <w:br/>
        <w:t xml:space="preserve">    }</w:t>
        <w:br/>
        <w:br/>
        <w:t xml:space="preserve">    public void actionPerformed(ActionEvent e) {</w:t>
        <w:br/>
        <w:br/>
        <w:t xml:space="preserve">        // Создать поток и выполнить "замораживающий" код</w:t>
        <w:br/>
        <w:t xml:space="preserve">        // без блокировки</w:t>
        <w:br/>
        <w:t xml:space="preserve">        Thread worker = new Thread(this);</w:t>
        <w:br/>
        <w:t xml:space="preserve">        worker.start(); // вызывает метод run()</w:t>
        <w:br/>
        <w:t xml:space="preserve">    }</w:t>
        <w:br/>
        <w:br/>
        <w:t xml:space="preserve">    public void run() {</w:t>
        <w:br/>
        <w:br/>
        <w:t xml:space="preserve">        // Заморозить на некоторое время, чтобы показать, что</w:t>
        <w:br/>
        <w:t xml:space="preserve">        // элементы окна НЕ блокируются</w:t>
        <w:br/>
        <w:t xml:space="preserve">        for (int i = 0; i &lt; 300000; i++) {</w:t>
        <w:br/>
        <w:t xml:space="preserve">            this.setTitle("i=" + i);</w:t>
        <w:br/>
        <w:t xml:space="preserve">        }</w:t>
        <w:br/>
        <w:t xml:space="preserve">    }</w:t>
        <w:br/>
        <w:br/>
        <w:t xml:space="preserve">    public static void main(String[] args) {</w:t>
        <w:br/>
        <w:t xml:space="preserve">        ThreadsSample myWindow = new ThreadsSample();</w:t>
        <w:br/>
        <w:br/>
        <w:t xml:space="preserve">        // Убедиться, что окно закрывается по нажатию на крестик</w:t>
        <w:br/>
        <w:t xml:space="preserve">        myWindow.setDefaultCloseOperation(</w:t>
        <w:br/>
        <w:t xml:space="preserve">                WindowConstants.EXIT_ON_CLOSE);</w:t>
        <w:br/>
        <w:br/>
        <w:t xml:space="preserve">        // Установить размеры окна и сделать его видимым</w:t>
        <w:br/>
        <w:t xml:space="preserve">        myWindow.setBounds(0, 0, 150, 100);</w:t>
        <w:br/>
        <w:t xml:space="preserve">        myWindow.setVisible(true);</w:t>
        <w:br/>
        <w:t xml:space="preserve">    }</w:t>
        <w:br/>
        <w:t>}</w:t>
        <w:br/>
      </w:r>
    </w:p>
    <w:p/>
    <w:p>
      <w:r>
        <w:rPr>
          <w:rFonts w:ascii="Times New Roman" w:hAnsi="Times New Roman"/>
          <w:b/>
        </w:rPr>
        <w:t>Результаты тестирования:</w:t>
      </w:r>
    </w:p>
    <w:p>
      <w:r>
        <w:rPr>
          <w:rFonts w:ascii="Times New Roman" w:hAnsi="Times New Roman"/>
        </w:rPr>
        <w:t>NoThreadsSample: нажал Kill Time — окно заблокировалось, заголовок менялся, но в текстовое поле напечатать ничего не получилось пока цикл не закончился.</w:t>
      </w:r>
    </w:p>
    <w:p/>
    <w:p>
      <w:r>
        <w:rPr>
          <w:rFonts w:ascii="Times New Roman" w:hAnsi="Times New Roman"/>
        </w:rPr>
        <w:t>ThreadsSample: нажал Kill Time — заголовок менялся, но при этом можно было свободно печатать в текстовом поле. Окно не зависало.</w:t>
      </w:r>
    </w:p>
    <w:p/>
    <w:p>
      <w:r>
        <w:rPr>
          <w:rFonts w:ascii="Times New Roman" w:hAnsi="Times New Roman"/>
          <w:b/>
        </w:rPr>
        <w:t>Вывод</w:t>
      </w:r>
    </w:p>
    <w:p>
      <w:r>
        <w:rPr>
          <w:rFonts w:ascii="Times New Roman" w:hAnsi="Times New Roman"/>
        </w:rPr>
        <w:t>Разобрался с потоками в Java. Если долгую операцию делать в главном потоке — интерфейс зависает. Решение — создать отдельный поток через интерфейс Runnable и метод run(). Класс уже наследуется от JFrame, поэтому наследоваться от Thread нельзя (в Java нет множественного наследования), зато можно реализовать интерфейс Runnable. Поток запускается через new Thread(this).start(), который внутри вызывает метод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