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539" w:rsidRDefault="00000000">
      <w:r>
        <w:rPr>
          <w:b/>
          <w:sz w:val="32"/>
        </w:rPr>
        <w:t>Лабораторная работа №10</w:t>
      </w:r>
    </w:p>
    <w:p w:rsidR="009D5539" w:rsidRDefault="00000000">
      <w:r>
        <w:rPr>
          <w:b/>
        </w:rPr>
        <w:t>Буферизированные потоки. Сохранение счёта игры</w:t>
      </w:r>
    </w:p>
    <w:p w:rsidR="009D5539" w:rsidRDefault="009D5539"/>
    <w:p w:rsidR="009D5539" w:rsidRDefault="00000000">
      <w:r>
        <w:rPr>
          <w:b/>
        </w:rPr>
        <w:t xml:space="preserve">Цель работы: </w:t>
      </w:r>
      <w:r>
        <w:t>научиться работать с файловым вводом/выводом в Java, используя потоки для чтения текстовых файлов.</w:t>
      </w:r>
    </w:p>
    <w:p w:rsidR="009D5539" w:rsidRDefault="009D5539"/>
    <w:p w:rsidR="009D5539" w:rsidRDefault="00000000">
      <w:r>
        <w:rPr>
          <w:b/>
        </w:rPr>
        <w:t>Ход работы</w:t>
      </w:r>
    </w:p>
    <w:p w:rsidR="009D5539" w:rsidRDefault="00000000">
      <w:r>
        <w:t>Создал файл scores.txt с результатами игроков. Потом написал программу ScoreReader которая открывает этот файл через FileReader, оборачивает его в BufferedReader для буферизированного чтения, и в цикле считывает строки методом readLine() пока не дойдет до конца файла (null). Потоки закрываются в блоке finally чтобы они закрылись даже если произойдет ошибка.</w:t>
      </w:r>
    </w:p>
    <w:p w:rsidR="009D5539" w:rsidRDefault="009D5539"/>
    <w:p w:rsidR="009D5539" w:rsidRDefault="00000000">
      <w:r>
        <w:rPr>
          <w:b/>
        </w:rPr>
        <w:t>Файл scores.txt:</w:t>
      </w:r>
    </w:p>
    <w:p w:rsidR="009D5539" w:rsidRDefault="00000000">
      <w:r>
        <w:rPr>
          <w:rFonts w:ascii="Courier New" w:hAnsi="Courier New"/>
          <w:sz w:val="22"/>
        </w:rPr>
        <w:t>David 235</w:t>
      </w:r>
      <w:r>
        <w:rPr>
          <w:rFonts w:ascii="Courier New" w:hAnsi="Courier New"/>
          <w:sz w:val="22"/>
        </w:rPr>
        <w:br/>
        <w:t>Brian 190</w:t>
      </w:r>
      <w:r>
        <w:rPr>
          <w:rFonts w:ascii="Courier New" w:hAnsi="Courier New"/>
          <w:sz w:val="22"/>
        </w:rPr>
        <w:br/>
        <w:t>Anna 225</w:t>
      </w:r>
      <w:r>
        <w:rPr>
          <w:rFonts w:ascii="Courier New" w:hAnsi="Courier New"/>
          <w:sz w:val="22"/>
        </w:rPr>
        <w:br/>
        <w:t>Zachary 160</w:t>
      </w:r>
    </w:p>
    <w:p w:rsidR="009D5539" w:rsidRDefault="009D5539"/>
    <w:p w:rsidR="009D5539" w:rsidRDefault="00000000">
      <w:r>
        <w:rPr>
          <w:b/>
        </w:rPr>
        <w:t>Исходный код ScoreReader.java:</w:t>
      </w:r>
    </w:p>
    <w:p w:rsidR="009D5539" w:rsidRDefault="00000000">
      <w:r>
        <w:rPr>
          <w:rFonts w:ascii="Courier New" w:hAnsi="Courier New"/>
          <w:sz w:val="22"/>
        </w:rPr>
        <w:t>import java.io.FileReader;</w:t>
      </w:r>
      <w:r>
        <w:rPr>
          <w:rFonts w:ascii="Courier New" w:hAnsi="Courier New"/>
          <w:sz w:val="22"/>
        </w:rPr>
        <w:br/>
        <w:t>import java.io.BufferedReader;</w:t>
      </w:r>
      <w:r>
        <w:rPr>
          <w:rFonts w:ascii="Courier New" w:hAnsi="Courier New"/>
          <w:sz w:val="22"/>
        </w:rPr>
        <w:br/>
        <w:t>import java.io.IOException;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public class ScoreReader {</w:t>
      </w:r>
      <w:r>
        <w:rPr>
          <w:rFonts w:ascii="Courier New" w:hAnsi="Courier New"/>
          <w:sz w:val="22"/>
        </w:rPr>
        <w:br/>
        <w:t xml:space="preserve">    public static void main(String[] args) {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FileReader myFile = null;</w:t>
      </w:r>
      <w:r>
        <w:rPr>
          <w:rFonts w:ascii="Courier New" w:hAnsi="Courier New"/>
          <w:sz w:val="22"/>
        </w:rPr>
        <w:br/>
        <w:t xml:space="preserve">        BufferedReader buff = null;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try {</w:t>
      </w:r>
      <w:r>
        <w:rPr>
          <w:rFonts w:ascii="Courier New" w:hAnsi="Courier New"/>
          <w:sz w:val="22"/>
        </w:rPr>
        <w:br/>
        <w:t xml:space="preserve">            myFile = new FileReader("scores.txt");</w:t>
      </w:r>
      <w:r>
        <w:rPr>
          <w:rFonts w:ascii="Courier New" w:hAnsi="Courier New"/>
          <w:sz w:val="22"/>
        </w:rPr>
        <w:br/>
        <w:t xml:space="preserve">            buff = new BufferedReader(myFile);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    while (true) {</w:t>
      </w:r>
      <w:r>
        <w:rPr>
          <w:rFonts w:ascii="Courier New" w:hAnsi="Courier New"/>
          <w:sz w:val="22"/>
        </w:rPr>
        <w:br/>
        <w:t xml:space="preserve">                String line = buff.readLine();</w:t>
      </w:r>
      <w:r>
        <w:rPr>
          <w:rFonts w:ascii="Courier New" w:hAnsi="Courier New"/>
          <w:sz w:val="22"/>
        </w:rPr>
        <w:br/>
        <w:t xml:space="preserve">                if (line == null) break;</w:t>
      </w:r>
      <w:r>
        <w:rPr>
          <w:rFonts w:ascii="Courier New" w:hAnsi="Courier New"/>
          <w:sz w:val="22"/>
        </w:rPr>
        <w:br/>
        <w:t xml:space="preserve">                System.out.println(line);</w:t>
      </w:r>
      <w:r>
        <w:rPr>
          <w:rFonts w:ascii="Courier New" w:hAnsi="Courier New"/>
          <w:sz w:val="22"/>
        </w:rPr>
        <w:br/>
        <w:t xml:space="preserve">            }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} catch (IOException e) {</w:t>
      </w:r>
      <w:r>
        <w:rPr>
          <w:rFonts w:ascii="Courier New" w:hAnsi="Courier New"/>
          <w:sz w:val="22"/>
        </w:rPr>
        <w:br/>
        <w:t xml:space="preserve">            e.printStackTrace();</w:t>
      </w:r>
      <w:r>
        <w:rPr>
          <w:rFonts w:ascii="Courier New" w:hAnsi="Courier New"/>
          <w:sz w:val="22"/>
        </w:rPr>
        <w:br/>
        <w:t xml:space="preserve">        } finally {</w:t>
      </w:r>
      <w:r>
        <w:rPr>
          <w:rFonts w:ascii="Courier New" w:hAnsi="Courier New"/>
          <w:sz w:val="22"/>
        </w:rPr>
        <w:br/>
        <w:t xml:space="preserve">            try {</w:t>
      </w:r>
      <w:r>
        <w:rPr>
          <w:rFonts w:ascii="Courier New" w:hAnsi="Courier New"/>
          <w:sz w:val="22"/>
        </w:rPr>
        <w:br/>
        <w:t xml:space="preserve">                buff.close();</w:t>
      </w:r>
      <w:r>
        <w:rPr>
          <w:rFonts w:ascii="Courier New" w:hAnsi="Courier New"/>
          <w:sz w:val="22"/>
        </w:rPr>
        <w:br/>
        <w:t xml:space="preserve">                myFile.close();</w:t>
      </w:r>
      <w:r>
        <w:rPr>
          <w:rFonts w:ascii="Courier New" w:hAnsi="Courier New"/>
          <w:sz w:val="22"/>
        </w:rPr>
        <w:br/>
        <w:t xml:space="preserve">            } catch (IOException e1) {</w:t>
      </w:r>
      <w:r>
        <w:rPr>
          <w:rFonts w:ascii="Courier New" w:hAnsi="Courier New"/>
          <w:sz w:val="22"/>
        </w:rPr>
        <w:br/>
        <w:t xml:space="preserve">                e1.printStackTrace();</w:t>
      </w:r>
      <w:r>
        <w:rPr>
          <w:rFonts w:ascii="Courier New" w:hAnsi="Courier New"/>
          <w:sz w:val="22"/>
        </w:rPr>
        <w:br/>
        <w:t xml:space="preserve">            }</w:t>
      </w:r>
      <w:r>
        <w:rPr>
          <w:rFonts w:ascii="Courier New" w:hAnsi="Courier New"/>
          <w:sz w:val="22"/>
        </w:rPr>
        <w:br/>
        <w:t xml:space="preserve">        }</w:t>
      </w:r>
      <w:r>
        <w:rPr>
          <w:rFonts w:ascii="Courier New" w:hAnsi="Courier New"/>
          <w:sz w:val="22"/>
        </w:rPr>
        <w:br/>
        <w:t xml:space="preserve">    }</w:t>
      </w:r>
      <w:r>
        <w:rPr>
          <w:rFonts w:ascii="Courier New" w:hAnsi="Courier New"/>
          <w:sz w:val="22"/>
        </w:rPr>
        <w:br/>
        <w:t>}</w:t>
      </w:r>
    </w:p>
    <w:p w:rsidR="009D5539" w:rsidRDefault="009D5539"/>
    <w:p w:rsidR="009D5539" w:rsidRDefault="00000000">
      <w:r>
        <w:rPr>
          <w:b/>
        </w:rPr>
        <w:t>Результат запуска:</w:t>
      </w:r>
    </w:p>
    <w:p w:rsidR="009D5539" w:rsidRDefault="00000000">
      <w:r>
        <w:rPr>
          <w:rFonts w:ascii="Courier New" w:hAnsi="Courier New"/>
          <w:sz w:val="22"/>
        </w:rPr>
        <w:t>David 235</w:t>
      </w:r>
      <w:r>
        <w:rPr>
          <w:rFonts w:ascii="Courier New" w:hAnsi="Courier New"/>
          <w:sz w:val="22"/>
        </w:rPr>
        <w:br/>
        <w:t>Brian 190</w:t>
      </w:r>
      <w:r>
        <w:rPr>
          <w:rFonts w:ascii="Courier New" w:hAnsi="Courier New"/>
          <w:sz w:val="22"/>
        </w:rPr>
        <w:br/>
        <w:t>Anna 225</w:t>
      </w:r>
      <w:r>
        <w:rPr>
          <w:rFonts w:ascii="Courier New" w:hAnsi="Courier New"/>
          <w:sz w:val="22"/>
        </w:rPr>
        <w:br/>
        <w:t>Zachary 160</w:t>
      </w:r>
    </w:p>
    <w:p w:rsidR="009D5539" w:rsidRDefault="009D5539"/>
    <w:p w:rsidR="009D5539" w:rsidRDefault="00000000">
      <w:r>
        <w:t>После этого добавил в scores.txt еще несколько строк и запустил программу заново — новые строки тоже вывелись на экран, всё работает.</w:t>
      </w:r>
    </w:p>
    <w:p w:rsidR="009D5539" w:rsidRDefault="009D5539"/>
    <w:p w:rsidR="009D5539" w:rsidRDefault="00000000">
      <w:r>
        <w:rPr>
          <w:b/>
        </w:rPr>
        <w:t>Обновленный scores.txt:</w:t>
      </w:r>
    </w:p>
    <w:p w:rsidR="009D5539" w:rsidRDefault="00000000">
      <w:r>
        <w:rPr>
          <w:rFonts w:ascii="Courier New" w:hAnsi="Courier New"/>
          <w:sz w:val="22"/>
        </w:rPr>
        <w:t>David 235</w:t>
      </w:r>
      <w:r>
        <w:rPr>
          <w:rFonts w:ascii="Courier New" w:hAnsi="Courier New"/>
          <w:sz w:val="22"/>
        </w:rPr>
        <w:br/>
        <w:t>Brian 190</w:t>
      </w:r>
      <w:r>
        <w:rPr>
          <w:rFonts w:ascii="Courier New" w:hAnsi="Courier New"/>
          <w:sz w:val="22"/>
        </w:rPr>
        <w:br/>
        <w:t>Anna 225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>Zachary 160</w:t>
      </w:r>
      <w:r>
        <w:rPr>
          <w:rFonts w:ascii="Courier New" w:hAnsi="Courier New"/>
          <w:sz w:val="22"/>
        </w:rPr>
        <w:br/>
        <w:t>Alex 310</w:t>
      </w:r>
      <w:r>
        <w:rPr>
          <w:rFonts w:ascii="Courier New" w:hAnsi="Courier New"/>
          <w:sz w:val="22"/>
        </w:rPr>
        <w:br/>
        <w:t>Maria 275</w:t>
      </w:r>
    </w:p>
    <w:p w:rsidR="009D5539" w:rsidRDefault="009D5539"/>
    <w:p w:rsidR="009D5539" w:rsidRDefault="00000000">
      <w:r>
        <w:rPr>
          <w:b/>
        </w:rPr>
        <w:t>Результат повторного запуска:</w:t>
      </w:r>
    </w:p>
    <w:p w:rsidR="009D5539" w:rsidRDefault="00000000">
      <w:r>
        <w:rPr>
          <w:rFonts w:ascii="Courier New" w:hAnsi="Courier New"/>
          <w:sz w:val="22"/>
        </w:rPr>
        <w:t>David 235</w:t>
      </w:r>
      <w:r>
        <w:rPr>
          <w:rFonts w:ascii="Courier New" w:hAnsi="Courier New"/>
          <w:sz w:val="22"/>
        </w:rPr>
        <w:br/>
        <w:t>Brian 190</w:t>
      </w:r>
      <w:r>
        <w:rPr>
          <w:rFonts w:ascii="Courier New" w:hAnsi="Courier New"/>
          <w:sz w:val="22"/>
        </w:rPr>
        <w:br/>
        <w:t>Anna 225</w:t>
      </w:r>
      <w:r>
        <w:rPr>
          <w:rFonts w:ascii="Courier New" w:hAnsi="Courier New"/>
          <w:sz w:val="22"/>
        </w:rPr>
        <w:br/>
        <w:t>Zachary 160</w:t>
      </w:r>
      <w:r>
        <w:rPr>
          <w:rFonts w:ascii="Courier New" w:hAnsi="Courier New"/>
          <w:sz w:val="22"/>
        </w:rPr>
        <w:br/>
        <w:t>Alex 310</w:t>
      </w:r>
      <w:r>
        <w:rPr>
          <w:rFonts w:ascii="Courier New" w:hAnsi="Courier New"/>
          <w:sz w:val="22"/>
        </w:rPr>
        <w:br/>
        <w:t>Maria 275</w:t>
      </w:r>
    </w:p>
    <w:p w:rsidR="009D5539" w:rsidRDefault="009D5539"/>
    <w:p w:rsidR="009D5539" w:rsidRDefault="00000000">
      <w:r>
        <w:rPr>
          <w:b/>
        </w:rPr>
        <w:t>Вывод</w:t>
      </w:r>
    </w:p>
    <w:p w:rsidR="009D5539" w:rsidRDefault="00000000">
      <w:r>
        <w:t>Научился работать с файловым вводом/выводом. FileReader открывает текстовый файл, BufferedReader делает чтение быстрее за счет буфера — данные читаются большими порциями в память, а не по одному символу с диска. Метод readLine() удобно считывает файл построчно. Потоки обязательно надо закрывать в finally, иначе если произойдет исключение при чтении то close() не вызовется и поток останется открытым.</w:t>
      </w:r>
    </w:p>
    <w:sectPr w:rsidR="009D5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226544">
    <w:abstractNumId w:val="8"/>
  </w:num>
  <w:num w:numId="2" w16cid:durableId="1188712006">
    <w:abstractNumId w:val="6"/>
  </w:num>
  <w:num w:numId="3" w16cid:durableId="589124360">
    <w:abstractNumId w:val="5"/>
  </w:num>
  <w:num w:numId="4" w16cid:durableId="878542567">
    <w:abstractNumId w:val="4"/>
  </w:num>
  <w:num w:numId="5" w16cid:durableId="2118717367">
    <w:abstractNumId w:val="7"/>
  </w:num>
  <w:num w:numId="6" w16cid:durableId="1435130344">
    <w:abstractNumId w:val="3"/>
  </w:num>
  <w:num w:numId="7" w16cid:durableId="1234437657">
    <w:abstractNumId w:val="2"/>
  </w:num>
  <w:num w:numId="8" w16cid:durableId="1992560667">
    <w:abstractNumId w:val="1"/>
  </w:num>
  <w:num w:numId="9" w16cid:durableId="167918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5539"/>
    <w:rsid w:val="00A11983"/>
    <w:rsid w:val="00AA1D8D"/>
    <w:rsid w:val="00B47730"/>
    <w:rsid w:val="00BB0F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439C389-74C7-DB41-916E-9F9E933F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Abylay</cp:lastModifiedBy>
  <cp:revision>2</cp:revision>
  <dcterms:created xsi:type="dcterms:W3CDTF">2026-03-25T18:52:00Z</dcterms:created>
  <dcterms:modified xsi:type="dcterms:W3CDTF">2026-03-25T18:52:00Z</dcterms:modified>
  <cp:category/>
</cp:coreProperties>
</file>