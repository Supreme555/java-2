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№7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Исключения – ошибки в программах</w:t>
      </w:r>
    </w:p>
    <w:p/>
    <w:p>
      <w:r>
        <w:rPr>
          <w:rFonts w:ascii="Times New Roman" w:hAnsi="Times New Roman"/>
          <w:b/>
        </w:rPr>
        <w:t xml:space="preserve">Цель работы: </w:t>
      </w:r>
      <w:r>
        <w:rPr>
          <w:rFonts w:ascii="Times New Roman" w:hAnsi="Times New Roman"/>
        </w:rPr>
        <w:t>изучить механизм обработки исключений в Java, научиться использовать блоки try/catch, ключевые слова throw и throws, а также создавать собственные классы исключений.</w:t>
      </w:r>
    </w:p>
    <w:p/>
    <w:p>
      <w:r>
        <w:rPr>
          <w:rFonts w:ascii="Times New Roman" w:hAnsi="Times New Roman"/>
          <w:b/>
          <w:sz w:val="28"/>
        </w:rPr>
        <w:t>Задание 1. Пользовательское исключение TooManyBikesException</w:t>
      </w:r>
    </w:p>
    <w:p>
      <w:r>
        <w:rPr>
          <w:rFonts w:ascii="Times New Roman" w:hAnsi="Times New Roman"/>
        </w:rPr>
        <w:t>Создал свой класс исключения TooManyBikesException который наследуется от Exception. Сделал два конструктора — один с сообщением по умолчанию, другой принимает текст ошибки как параметр.</w:t>
      </w:r>
    </w:p>
    <w:p>
      <w:r>
        <w:rPr>
          <w:rFonts w:ascii="Times New Roman" w:hAnsi="Times New Roman"/>
          <w:b/>
          <w:sz w:val="28"/>
        </w:rPr>
        <w:t>TooManyBikesException.java: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public class TooManyBikesException extends Exception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TooManyBikesException()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super("Мы не сможем доставить столько велосипедов за один раз.");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TooManyBikesException(String message)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super(message);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}</w:t>
      </w:r>
    </w:p>
    <w:p/>
    <w:p>
      <w:r>
        <w:rPr>
          <w:rFonts w:ascii="Times New Roman" w:hAnsi="Times New Roman"/>
          <w:b/>
          <w:sz w:val="28"/>
        </w:rPr>
        <w:t>Задание 2. Swing-приложение для заказа велосипедов</w:t>
      </w:r>
    </w:p>
    <w:p>
      <w:r>
        <w:rPr>
          <w:rFonts w:ascii="Times New Roman" w:hAnsi="Times New Roman"/>
        </w:rPr>
        <w:t>Сделал окно для заказа велосипедов. Вместо текстового поля для модели использовал JComboBox (выпадающий список) с тремя моделями: FireBird, Thunderbolt, SpeedRacer. Есть поле для ввода количества и кнопка "Разместить заказ".</w:t>
      </w:r>
    </w:p>
    <w:p>
      <w:r>
        <w:rPr>
          <w:rFonts w:ascii="Times New Roman" w:hAnsi="Times New Roman"/>
        </w:rPr>
        <w:t>У каждой модели свой лимит доставки: FireBird — максимум 3, Thunderbolt — 5, SpeedRacer — 2. Если заказать больше лимита, выбрасывается TooManyBikesException. Также если ввести не число в поле количества, ловится NumberFormatException и показывается диалоговое окно с просьбой ввести число.</w:t>
      </w:r>
    </w:p>
    <w:p>
      <w:r>
        <w:rPr>
          <w:rFonts w:ascii="Times New Roman" w:hAnsi="Times New Roman"/>
          <w:b/>
          <w:sz w:val="28"/>
        </w:rPr>
        <w:t>OrderWindow.java: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import javax.swing.*;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import java.awt.*;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import java.awt.event.*;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public class OrderWindow implements ActionListener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JFrame frame;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JComboBox&lt;String&gt; comboModel;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JTextField txtQuantity;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JButton btnOrder;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JTextField txtConfirmation;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OrderWindow()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JPanel windowContent = new JPanel();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windowContent.setLayout(new GridLayout(4, 2, 5, 5));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JLabel lblModel = new JLabel("Модель велосипеда:");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String[] models = {"FireBird", "Thunderbolt", "SpeedRacer"};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comboModel = new JComboBox&lt;&gt;(models);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JLabel lblQuantity = new JLabel("Количество:");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txtQuantity = new JTextField(10);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btnOrder = new JButton("Разместить заказ");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btnOrder.addActionListener(this);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JLabel lblStatus = new JLabel("Статус:");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txtConfirmation = new JTextField(20);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txtConfirmation.setEditable(false);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windowContent.add(lblModel);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windowContent.add(comboModel);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windowContent.add(lblQuantity);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windowContent.add(txtQuantity);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windowContent.add(new JLabel());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windowContent.add(btnOrder);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windowContent.add(lblStatus);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windowContent.add(txtConfirmation);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frame = new JFrame("Заказ велосипедов");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frame.setContentPane(windowContent);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frame.setDefaultCloseOperation(JFrame.EXIT_ON_CLOSE);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frame.pack();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frame.setVisible(true);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public void actionPerformed(ActionEvent e)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String selectedModel = (String) comboModel.getSelectedItem();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String selectedQuantity = txtQuantity.getText();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int quantity;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quantity = Integer.parseInt(selectedQuantity);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 catch (NumberFormatException ex)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JOptionPane.showConfirmDialog(null,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"Пожалуйста, введите число",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"Неправильный ввод",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JOptionPane.PLAIN_MESSAGE);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checkOrder(selectedModel, quantity);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txtConfirmation.setText("Заказ размещён успешно");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 catch (TooManyBikesException ex)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txtConfirmation.setText(ex.getMessage());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void checkOrder(String bikeModel, int quantity)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throws TooManyBikesException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int maxQuantity;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switch (bikeModel)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case "FireBird": maxQuantity = 3; break;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case "Thunderbolt": maxQuantity = 5; break;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case "SpeedRacer": maxQuantity = 2; break;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default: maxQuantity = 1;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if (quantity &gt; maxQuantity)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throw new TooManyBikesException(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"Невозможно доставить " + quantity +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" велосипедов модели " + bikeModel +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        " за одну доставку (макс: " + maxQuantity + ")");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public static void main(String[] args) {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    new OrderWindow();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22"/>
        </w:rPr>
        <w:t>}</w:t>
      </w:r>
    </w:p>
    <w:p/>
    <w:p>
      <w:r>
        <w:rPr>
          <w:rFonts w:ascii="Times New Roman" w:hAnsi="Times New Roman"/>
          <w:b/>
        </w:rPr>
        <w:t>Результаты тестирования:</w:t>
      </w:r>
    </w:p>
    <w:p>
      <w:pPr>
        <w:pStyle w:val="ListBullet"/>
      </w:pPr>
      <w:r>
        <w:rPr>
          <w:rFonts w:ascii="Times New Roman" w:hAnsi="Times New Roman"/>
          <w:sz w:val="28"/>
        </w:rPr>
        <w:t>FireBird, количество 2 — заказ размещен успешно</w:t>
      </w:r>
    </w:p>
    <w:p>
      <w:pPr>
        <w:pStyle w:val="ListBullet"/>
      </w:pPr>
      <w:r>
        <w:rPr>
          <w:rFonts w:ascii="Times New Roman" w:hAnsi="Times New Roman"/>
          <w:sz w:val="28"/>
        </w:rPr>
        <w:t>FireBird, количество 5 — ошибка: "Невозможно доставить 5 велосипедов модели FireBird за одну доставку (макс: 3)"</w:t>
      </w:r>
    </w:p>
    <w:p>
      <w:pPr>
        <w:pStyle w:val="ListBullet"/>
      </w:pPr>
      <w:r>
        <w:rPr>
          <w:rFonts w:ascii="Times New Roman" w:hAnsi="Times New Roman"/>
          <w:sz w:val="28"/>
        </w:rPr>
        <w:t>Ввод "abc" в количество — появляется окно "Пожалуйста, введите число"</w:t>
      </w:r>
    </w:p>
    <w:p/>
    <w:p>
      <w:r>
        <w:rPr>
          <w:rFonts w:ascii="Times New Roman" w:hAnsi="Times New Roman"/>
          <w:b/>
          <w:sz w:val="28"/>
        </w:rPr>
        <w:t>Вывод</w:t>
      </w:r>
    </w:p>
    <w:p>
      <w:r>
        <w:rPr>
          <w:rFonts w:ascii="Times New Roman" w:hAnsi="Times New Roman"/>
        </w:rPr>
        <w:t>В ходе лабораторной работы разобрался с исключениями в Java. Научился использовать try/catch для перехвата ошибок, throw для генерации исключений и создавать свои классы исключений. На практике сделал приложение где используются и стандартные исключения (NumberFormatException) и пользовательское (TooManyBikesException). Также вместо текстового поля для модели сделал выпадающий список JComboBox.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